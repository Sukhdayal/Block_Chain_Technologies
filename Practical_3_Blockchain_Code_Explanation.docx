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D208" w14:textId="5109EB31" w:rsidR="009037FC" w:rsidRPr="00F22B95" w:rsidRDefault="00000000" w:rsidP="006433FE">
      <w:pPr>
        <w:jc w:val="center"/>
        <w:rPr>
          <w:rFonts w:cs="Times New Roman"/>
        </w:rPr>
      </w:pPr>
      <w:r w:rsidRPr="00F22B95">
        <w:rPr>
          <w:rFonts w:cs="Times New Roman"/>
          <w:b/>
          <w:sz w:val="36"/>
        </w:rPr>
        <w:t>Design Toy Application Using Blockchain</w:t>
      </w:r>
    </w:p>
    <w:p w14:paraId="11594584" w14:textId="77777777" w:rsidR="009037FC" w:rsidRPr="00F22B95" w:rsidRDefault="00000000" w:rsidP="006433FE">
      <w:pPr>
        <w:jc w:val="center"/>
        <w:rPr>
          <w:rFonts w:cs="Times New Roman"/>
        </w:rPr>
      </w:pPr>
      <w:r w:rsidRPr="00F22B95">
        <w:rPr>
          <w:rFonts w:cs="Times New Roman"/>
          <w:b/>
          <w:sz w:val="28"/>
        </w:rPr>
        <w:t>Student Certificate Verification System</w:t>
      </w:r>
    </w:p>
    <w:p w14:paraId="28CC8CCE" w14:textId="77777777" w:rsidR="009037FC" w:rsidRPr="00F22B95" w:rsidRDefault="00000000" w:rsidP="00F22B95">
      <w:pPr>
        <w:jc w:val="both"/>
        <w:rPr>
          <w:rFonts w:cs="Times New Roman"/>
        </w:rPr>
      </w:pPr>
      <w:r w:rsidRPr="00F22B95">
        <w:rPr>
          <w:rFonts w:cs="Times New Roman"/>
        </w:rPr>
        <w:t>This document explains the complete Python program used in the practical. The program creates a small educational blockchain for storing student certificate records, mining blocks, checking the validity of the chain, and detecting tampering.</w:t>
      </w:r>
    </w:p>
    <w:p w14:paraId="4A4288FC"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How to Study This Program</w:t>
      </w:r>
    </w:p>
    <w:p w14:paraId="758E16B1" w14:textId="77777777" w:rsidR="009037FC" w:rsidRPr="00F22B95" w:rsidRDefault="00000000" w:rsidP="00F22B95">
      <w:pPr>
        <w:jc w:val="both"/>
        <w:rPr>
          <w:rFonts w:cs="Times New Roman"/>
        </w:rPr>
      </w:pPr>
      <w:r w:rsidRPr="00F22B95">
        <w:rPr>
          <w:rFonts w:cs="Times New Roman"/>
        </w:rPr>
        <w:t>We will not try to understand the entire program at once. The program is divided into small code blocks. For every block, first the code is shown, then its working is explained in very simple English, and finally the theory behind that block is explained. This makes it easier to understand not only what the code does, but also why that code is required in our blockchain application.</w:t>
      </w:r>
    </w:p>
    <w:p w14:paraId="67097AC3"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 Importing the Required Python Tools</w:t>
      </w:r>
    </w:p>
    <w:p w14:paraId="71B76B6B" w14:textId="77777777" w:rsidR="009037FC" w:rsidRPr="00F22B95" w:rsidRDefault="00000000" w:rsidP="00F22B95">
      <w:pPr>
        <w:spacing w:after="120"/>
        <w:ind w:left="360"/>
        <w:rPr>
          <w:rFonts w:cs="Times New Roman"/>
        </w:rPr>
      </w:pPr>
      <w:r w:rsidRPr="00F22B95">
        <w:rPr>
          <w:rFonts w:cs="Times New Roman"/>
          <w:sz w:val="19"/>
        </w:rPr>
        <w:t>import hashlib</w:t>
      </w:r>
      <w:r w:rsidRPr="00F22B95">
        <w:rPr>
          <w:rFonts w:cs="Times New Roman"/>
          <w:sz w:val="19"/>
        </w:rPr>
        <w:br/>
        <w:t>from datetime import datetime</w:t>
      </w:r>
    </w:p>
    <w:p w14:paraId="24A0ED3F" w14:textId="77777777" w:rsidR="009037FC" w:rsidRPr="00F22B95" w:rsidRDefault="00000000" w:rsidP="00F22B95">
      <w:pPr>
        <w:jc w:val="both"/>
        <w:rPr>
          <w:rFonts w:cs="Times New Roman"/>
        </w:rPr>
      </w:pPr>
      <w:r w:rsidRPr="00F22B95">
        <w:rPr>
          <w:rFonts w:cs="Times New Roman"/>
          <w:b/>
        </w:rPr>
        <w:t>Working:</w:t>
      </w:r>
    </w:p>
    <w:p w14:paraId="4CBA49A6" w14:textId="77777777" w:rsidR="009037FC" w:rsidRPr="00F22B95" w:rsidRDefault="00000000" w:rsidP="00F22B95">
      <w:pPr>
        <w:spacing w:after="160"/>
        <w:jc w:val="both"/>
        <w:rPr>
          <w:rFonts w:cs="Times New Roman"/>
        </w:rPr>
      </w:pPr>
      <w:r w:rsidRPr="00F22B95">
        <w:rPr>
          <w:rFonts w:cs="Times New Roman"/>
        </w:rPr>
        <w:t>The first line imports Python's built-in hashlib module. We need this module because our blockchain uses SHA-256 to create a hash for every block. The second line imports datetime from Python's datetime module. We need it to record the date and time when a block is created. In very simple words, the first line gives our program the hashing tool and the second line gives our program the time tool.</w:t>
      </w:r>
    </w:p>
    <w:p w14:paraId="21A85540" w14:textId="77777777" w:rsidR="009037FC" w:rsidRPr="00F22B95" w:rsidRDefault="00000000" w:rsidP="00F22B95">
      <w:pPr>
        <w:jc w:val="both"/>
        <w:rPr>
          <w:rFonts w:cs="Times New Roman"/>
        </w:rPr>
      </w:pPr>
      <w:r w:rsidRPr="00F22B95">
        <w:rPr>
          <w:rFonts w:cs="Times New Roman"/>
          <w:b/>
        </w:rPr>
        <w:t>Theory:</w:t>
      </w:r>
    </w:p>
    <w:p w14:paraId="51DB39F6" w14:textId="77777777" w:rsidR="009037FC" w:rsidRPr="00F22B95" w:rsidRDefault="00000000" w:rsidP="00F22B95">
      <w:pPr>
        <w:spacing w:after="160"/>
        <w:jc w:val="both"/>
        <w:rPr>
          <w:rFonts w:cs="Times New Roman"/>
        </w:rPr>
      </w:pPr>
      <w:r w:rsidRPr="00F22B95">
        <w:rPr>
          <w:rFonts w:cs="Times New Roman"/>
        </w:rPr>
        <w:t>A blockchain uses hashing to create a digital fingerprint for a block. A hash is produced from the block's information, and a small change in that information produces a different hash. A timestamp records when the block was created. In our toy application, both hashing and timestamp information become part of the block.</w:t>
      </w:r>
    </w:p>
    <w:p w14:paraId="624B77AB"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 Creating the Block Class</w:t>
      </w:r>
    </w:p>
    <w:p w14:paraId="043ACB25" w14:textId="77777777" w:rsidR="009037FC" w:rsidRPr="00F22B95" w:rsidRDefault="00000000" w:rsidP="00F22B95">
      <w:pPr>
        <w:spacing w:after="120"/>
        <w:ind w:left="360"/>
        <w:jc w:val="both"/>
        <w:rPr>
          <w:rFonts w:cs="Times New Roman"/>
        </w:rPr>
      </w:pPr>
      <w:r w:rsidRPr="00F22B95">
        <w:rPr>
          <w:rFonts w:cs="Times New Roman"/>
          <w:sz w:val="19"/>
        </w:rPr>
        <w:t>class Block:</w:t>
      </w:r>
    </w:p>
    <w:p w14:paraId="5E8FECC2" w14:textId="77777777" w:rsidR="009037FC" w:rsidRPr="00F22B95" w:rsidRDefault="00000000" w:rsidP="00F22B95">
      <w:pPr>
        <w:jc w:val="both"/>
        <w:rPr>
          <w:rFonts w:cs="Times New Roman"/>
        </w:rPr>
      </w:pPr>
      <w:r w:rsidRPr="00F22B95">
        <w:rPr>
          <w:rFonts w:cs="Times New Roman"/>
          <w:b/>
        </w:rPr>
        <w:t>Working:</w:t>
      </w:r>
    </w:p>
    <w:p w14:paraId="527AAFA8" w14:textId="77777777" w:rsidR="009037FC" w:rsidRPr="00F22B95" w:rsidRDefault="00000000" w:rsidP="00F22B95">
      <w:pPr>
        <w:spacing w:after="160"/>
        <w:jc w:val="both"/>
        <w:rPr>
          <w:rFonts w:cs="Times New Roman"/>
        </w:rPr>
      </w:pPr>
      <w:r w:rsidRPr="00F22B95">
        <w:rPr>
          <w:rFonts w:cs="Times New Roman"/>
        </w:rPr>
        <w:t>This line creates a class called Block. A class can be understood as a blueprint for making objects. In our application, every certificate block will be made using this blueprint. Instead of writing separate code for every block, we create the Block class once and use it whenever we need a new block.</w:t>
      </w:r>
    </w:p>
    <w:p w14:paraId="47B1B06C" w14:textId="77777777" w:rsidR="009037FC" w:rsidRPr="00F22B95" w:rsidRDefault="00000000" w:rsidP="00F22B95">
      <w:pPr>
        <w:jc w:val="both"/>
        <w:rPr>
          <w:rFonts w:cs="Times New Roman"/>
        </w:rPr>
      </w:pPr>
      <w:r w:rsidRPr="00F22B95">
        <w:rPr>
          <w:rFonts w:cs="Times New Roman"/>
          <w:b/>
        </w:rPr>
        <w:t>Theory:</w:t>
      </w:r>
    </w:p>
    <w:p w14:paraId="06CA0AC3" w14:textId="77777777" w:rsidR="009037FC" w:rsidRPr="00F22B95" w:rsidRDefault="00000000" w:rsidP="00F22B95">
      <w:pPr>
        <w:spacing w:after="160"/>
        <w:jc w:val="both"/>
        <w:rPr>
          <w:rFonts w:cs="Times New Roman"/>
        </w:rPr>
      </w:pPr>
      <w:r w:rsidRPr="00F22B95">
        <w:rPr>
          <w:rFonts w:cs="Times New Roman"/>
        </w:rPr>
        <w:lastRenderedPageBreak/>
        <w:t>A blockchain is made up of blocks. Each block stores information and also contains information that connects it to the previous block. Using a class makes it easy to create many blocks with the same structure.</w:t>
      </w:r>
    </w:p>
    <w:p w14:paraId="100B810E"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3: Block Constructor</w:t>
      </w:r>
    </w:p>
    <w:p w14:paraId="2462C1FE" w14:textId="77777777" w:rsidR="009037FC" w:rsidRPr="00F22B95" w:rsidRDefault="00000000" w:rsidP="00F22B95">
      <w:pPr>
        <w:spacing w:after="120"/>
        <w:ind w:left="360"/>
        <w:jc w:val="both"/>
        <w:rPr>
          <w:rFonts w:cs="Times New Roman"/>
        </w:rPr>
      </w:pPr>
      <w:r w:rsidRPr="00F22B95">
        <w:rPr>
          <w:rFonts w:cs="Times New Roman"/>
          <w:sz w:val="19"/>
        </w:rPr>
        <w:t>def __init__(self, data, previous_hash):</w:t>
      </w:r>
    </w:p>
    <w:p w14:paraId="7BB8E0D2" w14:textId="77777777" w:rsidR="009037FC" w:rsidRPr="00F22B95" w:rsidRDefault="00000000" w:rsidP="00F22B95">
      <w:pPr>
        <w:jc w:val="both"/>
        <w:rPr>
          <w:rFonts w:cs="Times New Roman"/>
        </w:rPr>
      </w:pPr>
      <w:r w:rsidRPr="00F22B95">
        <w:rPr>
          <w:rFonts w:cs="Times New Roman"/>
          <w:b/>
        </w:rPr>
        <w:t>Working:</w:t>
      </w:r>
    </w:p>
    <w:p w14:paraId="7E95D74A" w14:textId="77777777" w:rsidR="009037FC" w:rsidRPr="00F22B95" w:rsidRDefault="00000000" w:rsidP="00F22B95">
      <w:pPr>
        <w:spacing w:after="160"/>
        <w:jc w:val="both"/>
        <w:rPr>
          <w:rFonts w:cs="Times New Roman"/>
        </w:rPr>
      </w:pPr>
      <w:r w:rsidRPr="00F22B95">
        <w:rPr>
          <w:rFonts w:cs="Times New Roman"/>
        </w:rPr>
        <w:t>This is the constructor of the Block class. It runs automatically whenever a new Block object is created. The program receives two things: data and previous_hash. Data contains the certificate information, while previous_hash contains the hash of the block that came before the current block. The word self means the particular block that is currently being created.</w:t>
      </w:r>
    </w:p>
    <w:p w14:paraId="55712D97" w14:textId="77777777" w:rsidR="009037FC" w:rsidRPr="00F22B95" w:rsidRDefault="00000000" w:rsidP="00F22B95">
      <w:pPr>
        <w:jc w:val="both"/>
        <w:rPr>
          <w:rFonts w:cs="Times New Roman"/>
        </w:rPr>
      </w:pPr>
      <w:r w:rsidRPr="00F22B95">
        <w:rPr>
          <w:rFonts w:cs="Times New Roman"/>
          <w:b/>
        </w:rPr>
        <w:t>Theory:</w:t>
      </w:r>
    </w:p>
    <w:p w14:paraId="71EECF7F" w14:textId="77777777" w:rsidR="009037FC" w:rsidRPr="00F22B95" w:rsidRDefault="00000000" w:rsidP="00F22B95">
      <w:pPr>
        <w:spacing w:after="160"/>
        <w:jc w:val="both"/>
        <w:rPr>
          <w:rFonts w:cs="Times New Roman"/>
        </w:rPr>
      </w:pPr>
      <w:r w:rsidRPr="00F22B95">
        <w:rPr>
          <w:rFonts w:cs="Times New Roman"/>
        </w:rPr>
        <w:t>A block needs both its own information and a connection to the previous block. The constructor is the place where these initial values are received and stored.</w:t>
      </w:r>
    </w:p>
    <w:p w14:paraId="719B2C93"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4: Storing Certificate Data</w:t>
      </w:r>
    </w:p>
    <w:p w14:paraId="690A03E7" w14:textId="77777777" w:rsidR="009037FC" w:rsidRPr="00F22B95" w:rsidRDefault="00000000" w:rsidP="00F22B95">
      <w:pPr>
        <w:spacing w:after="120"/>
        <w:ind w:left="360"/>
        <w:jc w:val="both"/>
        <w:rPr>
          <w:rFonts w:cs="Times New Roman"/>
        </w:rPr>
      </w:pPr>
      <w:r w:rsidRPr="00F22B95">
        <w:rPr>
          <w:rFonts w:cs="Times New Roman"/>
          <w:sz w:val="19"/>
        </w:rPr>
        <w:t>self.data = data</w:t>
      </w:r>
    </w:p>
    <w:p w14:paraId="4044A28A" w14:textId="77777777" w:rsidR="009037FC" w:rsidRPr="00F22B95" w:rsidRDefault="00000000" w:rsidP="00F22B95">
      <w:pPr>
        <w:jc w:val="both"/>
        <w:rPr>
          <w:rFonts w:cs="Times New Roman"/>
        </w:rPr>
      </w:pPr>
      <w:r w:rsidRPr="00F22B95">
        <w:rPr>
          <w:rFonts w:cs="Times New Roman"/>
          <w:b/>
        </w:rPr>
        <w:t>Working:</w:t>
      </w:r>
    </w:p>
    <w:p w14:paraId="241C5802" w14:textId="77777777" w:rsidR="009037FC" w:rsidRPr="00F22B95" w:rsidRDefault="00000000" w:rsidP="00F22B95">
      <w:pPr>
        <w:spacing w:after="160"/>
        <w:jc w:val="both"/>
        <w:rPr>
          <w:rFonts w:cs="Times New Roman"/>
        </w:rPr>
      </w:pPr>
      <w:r w:rsidRPr="00F22B95">
        <w:rPr>
          <w:rFonts w:cs="Times New Roman"/>
        </w:rPr>
        <w:t>This line stores the certificate information inside the current block. For example, if the data contains a student's name, roll number, course, certificate name, and year, all of that information is stored in self.data. In simple words, self.data means this particular block's data.</w:t>
      </w:r>
    </w:p>
    <w:p w14:paraId="6E691054" w14:textId="77777777" w:rsidR="009037FC" w:rsidRPr="00F22B95" w:rsidRDefault="00000000" w:rsidP="00F22B95">
      <w:pPr>
        <w:jc w:val="both"/>
        <w:rPr>
          <w:rFonts w:cs="Times New Roman"/>
        </w:rPr>
      </w:pPr>
      <w:r w:rsidRPr="00F22B95">
        <w:rPr>
          <w:rFonts w:cs="Times New Roman"/>
          <w:b/>
        </w:rPr>
        <w:t>Theory:</w:t>
      </w:r>
    </w:p>
    <w:p w14:paraId="4FA44AEB" w14:textId="77777777" w:rsidR="009037FC" w:rsidRPr="00F22B95" w:rsidRDefault="00000000" w:rsidP="00F22B95">
      <w:pPr>
        <w:spacing w:after="160"/>
        <w:jc w:val="both"/>
        <w:rPr>
          <w:rFonts w:cs="Times New Roman"/>
        </w:rPr>
      </w:pPr>
      <w:r w:rsidRPr="00F22B95">
        <w:rPr>
          <w:rFonts w:cs="Times New Roman"/>
        </w:rPr>
        <w:t>The main information stored by our toy application is student certificate information. In a real blockchain application, the block could contain other types of transactions or records.</w:t>
      </w:r>
    </w:p>
    <w:p w14:paraId="6CDB027E"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5: Storing the Timestamp</w:t>
      </w:r>
    </w:p>
    <w:p w14:paraId="28FB95E9" w14:textId="77777777" w:rsidR="009037FC" w:rsidRPr="00F22B95" w:rsidRDefault="00000000" w:rsidP="00F22B95">
      <w:pPr>
        <w:spacing w:after="120"/>
        <w:ind w:left="360"/>
        <w:jc w:val="both"/>
        <w:rPr>
          <w:rFonts w:cs="Times New Roman"/>
        </w:rPr>
      </w:pPr>
      <w:r w:rsidRPr="00F22B95">
        <w:rPr>
          <w:rFonts w:cs="Times New Roman"/>
          <w:sz w:val="19"/>
        </w:rPr>
        <w:t>self.timestamp = datetime.now()</w:t>
      </w:r>
    </w:p>
    <w:p w14:paraId="56B2C21E" w14:textId="77777777" w:rsidR="009037FC" w:rsidRPr="00F22B95" w:rsidRDefault="00000000" w:rsidP="00F22B95">
      <w:pPr>
        <w:jc w:val="both"/>
        <w:rPr>
          <w:rFonts w:cs="Times New Roman"/>
        </w:rPr>
      </w:pPr>
      <w:r w:rsidRPr="00F22B95">
        <w:rPr>
          <w:rFonts w:cs="Times New Roman"/>
          <w:b/>
        </w:rPr>
        <w:t>Working:</w:t>
      </w:r>
    </w:p>
    <w:p w14:paraId="22CDD4C3" w14:textId="77777777" w:rsidR="009037FC" w:rsidRPr="00F22B95" w:rsidRDefault="00000000" w:rsidP="00F22B95">
      <w:pPr>
        <w:spacing w:after="160"/>
        <w:jc w:val="both"/>
        <w:rPr>
          <w:rFonts w:cs="Times New Roman"/>
        </w:rPr>
      </w:pPr>
      <w:r w:rsidRPr="00F22B95">
        <w:rPr>
          <w:rFonts w:cs="Times New Roman"/>
        </w:rPr>
        <w:t>This line asks Python for the current date and time and stores it in the current block. For example, it may store the date and time at which Rahul's certificate block was created.</w:t>
      </w:r>
    </w:p>
    <w:p w14:paraId="4D680AD7" w14:textId="77777777" w:rsidR="009037FC" w:rsidRPr="00F22B95" w:rsidRDefault="00000000" w:rsidP="00F22B95">
      <w:pPr>
        <w:jc w:val="both"/>
        <w:rPr>
          <w:rFonts w:cs="Times New Roman"/>
        </w:rPr>
      </w:pPr>
      <w:r w:rsidRPr="00F22B95">
        <w:rPr>
          <w:rFonts w:cs="Times New Roman"/>
          <w:b/>
        </w:rPr>
        <w:t>Theory:</w:t>
      </w:r>
    </w:p>
    <w:p w14:paraId="2B74B751" w14:textId="77777777" w:rsidR="009037FC" w:rsidRPr="00F22B95" w:rsidRDefault="00000000" w:rsidP="00F22B95">
      <w:pPr>
        <w:spacing w:after="160"/>
        <w:jc w:val="both"/>
        <w:rPr>
          <w:rFonts w:cs="Times New Roman"/>
        </w:rPr>
      </w:pPr>
      <w:r w:rsidRPr="00F22B95">
        <w:rPr>
          <w:rFonts w:cs="Times New Roman"/>
        </w:rPr>
        <w:t>A timestamp provides a record of when a block was created. It is also included in our block's hash calculation, so changing the timestamp would also change the hash.</w:t>
      </w:r>
    </w:p>
    <w:p w14:paraId="37A976C4"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lastRenderedPageBreak/>
        <w:t>Block 6: Storing the Previous Hash</w:t>
      </w:r>
    </w:p>
    <w:p w14:paraId="7B3E1CF5" w14:textId="77777777" w:rsidR="009037FC" w:rsidRPr="00F22B95" w:rsidRDefault="00000000" w:rsidP="00F22B95">
      <w:pPr>
        <w:spacing w:after="120"/>
        <w:ind w:left="360"/>
        <w:jc w:val="both"/>
        <w:rPr>
          <w:rFonts w:cs="Times New Roman"/>
        </w:rPr>
      </w:pPr>
      <w:r w:rsidRPr="00F22B95">
        <w:rPr>
          <w:rFonts w:cs="Times New Roman"/>
          <w:sz w:val="19"/>
        </w:rPr>
        <w:t>self.previous_hash = previous_hash</w:t>
      </w:r>
    </w:p>
    <w:p w14:paraId="18E9E874" w14:textId="77777777" w:rsidR="009037FC" w:rsidRPr="00F22B95" w:rsidRDefault="00000000" w:rsidP="00F22B95">
      <w:pPr>
        <w:jc w:val="both"/>
        <w:rPr>
          <w:rFonts w:cs="Times New Roman"/>
        </w:rPr>
      </w:pPr>
      <w:r w:rsidRPr="00F22B95">
        <w:rPr>
          <w:rFonts w:cs="Times New Roman"/>
          <w:b/>
        </w:rPr>
        <w:t>Working:</w:t>
      </w:r>
    </w:p>
    <w:p w14:paraId="608770F2" w14:textId="77777777" w:rsidR="009037FC" w:rsidRPr="00F22B95" w:rsidRDefault="00000000" w:rsidP="00F22B95">
      <w:pPr>
        <w:spacing w:after="160"/>
        <w:jc w:val="both"/>
        <w:rPr>
          <w:rFonts w:cs="Times New Roman"/>
        </w:rPr>
      </w:pPr>
      <w:r w:rsidRPr="00F22B95">
        <w:rPr>
          <w:rFonts w:cs="Times New Roman"/>
        </w:rPr>
        <w:t>This line stores the hash of the previous block. Suppose Block 1 has a hash ABC123. When Block 2 is created, Block 2 stores ABC123 as its previous_hash. Therefore, Block 2 knows which block came before it.</w:t>
      </w:r>
    </w:p>
    <w:p w14:paraId="4704E6B4" w14:textId="77777777" w:rsidR="009037FC" w:rsidRPr="00F22B95" w:rsidRDefault="00000000" w:rsidP="00F22B95">
      <w:pPr>
        <w:jc w:val="both"/>
        <w:rPr>
          <w:rFonts w:cs="Times New Roman"/>
        </w:rPr>
      </w:pPr>
      <w:r w:rsidRPr="00F22B95">
        <w:rPr>
          <w:rFonts w:cs="Times New Roman"/>
          <w:b/>
        </w:rPr>
        <w:t>Theory:</w:t>
      </w:r>
    </w:p>
    <w:p w14:paraId="22136BB9" w14:textId="77777777" w:rsidR="009037FC" w:rsidRPr="00F22B95" w:rsidRDefault="00000000" w:rsidP="00F22B95">
      <w:pPr>
        <w:spacing w:after="160"/>
        <w:jc w:val="both"/>
        <w:rPr>
          <w:rFonts w:cs="Times New Roman"/>
        </w:rPr>
      </w:pPr>
      <w:r w:rsidRPr="00F22B95">
        <w:rPr>
          <w:rFonts w:cs="Times New Roman"/>
        </w:rPr>
        <w:t>The previous hash is one of the most important parts of a blockchain. It links one block to another. Because each block remembers the previous block's hash, changing an earlier block can break the connection with the following block.</w:t>
      </w:r>
    </w:p>
    <w:p w14:paraId="5E185400"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7: Starting the Nonce</w:t>
      </w:r>
    </w:p>
    <w:p w14:paraId="665B5BE4" w14:textId="77777777" w:rsidR="009037FC" w:rsidRPr="00F22B95" w:rsidRDefault="00000000" w:rsidP="00F22B95">
      <w:pPr>
        <w:spacing w:after="120"/>
        <w:ind w:left="360"/>
        <w:jc w:val="both"/>
        <w:rPr>
          <w:rFonts w:cs="Times New Roman"/>
        </w:rPr>
      </w:pPr>
      <w:r w:rsidRPr="00F22B95">
        <w:rPr>
          <w:rFonts w:cs="Times New Roman"/>
          <w:sz w:val="19"/>
        </w:rPr>
        <w:t>self.nonce = 0</w:t>
      </w:r>
    </w:p>
    <w:p w14:paraId="59E11623" w14:textId="77777777" w:rsidR="009037FC" w:rsidRPr="00F22B95" w:rsidRDefault="00000000" w:rsidP="00F22B95">
      <w:pPr>
        <w:jc w:val="both"/>
        <w:rPr>
          <w:rFonts w:cs="Times New Roman"/>
        </w:rPr>
      </w:pPr>
      <w:r w:rsidRPr="00F22B95">
        <w:rPr>
          <w:rFonts w:cs="Times New Roman"/>
          <w:b/>
        </w:rPr>
        <w:t>Working:</w:t>
      </w:r>
    </w:p>
    <w:p w14:paraId="2B1B3487" w14:textId="77777777" w:rsidR="009037FC" w:rsidRPr="00F22B95" w:rsidRDefault="00000000" w:rsidP="00F22B95">
      <w:pPr>
        <w:spacing w:after="160"/>
        <w:jc w:val="both"/>
        <w:rPr>
          <w:rFonts w:cs="Times New Roman"/>
        </w:rPr>
      </w:pPr>
      <w:r w:rsidRPr="00F22B95">
        <w:rPr>
          <w:rFonts w:cs="Times New Roman"/>
        </w:rPr>
        <w:t>This line creates the nonce for the block and starts it at zero. During mining, the program will increase this number again and again. For example, it may try 0, then 1, then 2, then 3, and so on.</w:t>
      </w:r>
    </w:p>
    <w:p w14:paraId="4DBAE387" w14:textId="77777777" w:rsidR="009037FC" w:rsidRPr="00F22B95" w:rsidRDefault="00000000" w:rsidP="00F22B95">
      <w:pPr>
        <w:jc w:val="both"/>
        <w:rPr>
          <w:rFonts w:cs="Times New Roman"/>
        </w:rPr>
      </w:pPr>
      <w:r w:rsidRPr="00F22B95">
        <w:rPr>
          <w:rFonts w:cs="Times New Roman"/>
          <w:b/>
        </w:rPr>
        <w:t>Theory:</w:t>
      </w:r>
    </w:p>
    <w:p w14:paraId="15B78CA2" w14:textId="77777777" w:rsidR="009037FC" w:rsidRPr="00F22B95" w:rsidRDefault="00000000" w:rsidP="00F22B95">
      <w:pPr>
        <w:spacing w:after="160"/>
        <w:jc w:val="both"/>
        <w:rPr>
          <w:rFonts w:cs="Times New Roman"/>
        </w:rPr>
      </w:pPr>
      <w:r w:rsidRPr="00F22B95">
        <w:rPr>
          <w:rFonts w:cs="Times New Roman"/>
        </w:rPr>
        <w:t>In our simple Proof-of-Work system, the nonce is the value that the miner changes to obtain different hashes. The certificate data does not need to be changed during mining; instead, the nonce is changed until the hash satisfies the mining rule.</w:t>
      </w:r>
    </w:p>
    <w:p w14:paraId="3D9AED7B"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8: Creating the Initial Hash</w:t>
      </w:r>
    </w:p>
    <w:p w14:paraId="7B955E39" w14:textId="77777777" w:rsidR="009037FC" w:rsidRPr="00F22B95" w:rsidRDefault="00000000" w:rsidP="00F22B95">
      <w:pPr>
        <w:spacing w:after="120"/>
        <w:ind w:left="360"/>
        <w:jc w:val="both"/>
        <w:rPr>
          <w:rFonts w:cs="Times New Roman"/>
        </w:rPr>
      </w:pPr>
      <w:r w:rsidRPr="00F22B95">
        <w:rPr>
          <w:rFonts w:cs="Times New Roman"/>
          <w:sz w:val="19"/>
        </w:rPr>
        <w:t>self.hash = self.calculate_hash()</w:t>
      </w:r>
    </w:p>
    <w:p w14:paraId="2C4CA90B" w14:textId="77777777" w:rsidR="009037FC" w:rsidRPr="00F22B95" w:rsidRDefault="00000000" w:rsidP="00F22B95">
      <w:pPr>
        <w:jc w:val="both"/>
        <w:rPr>
          <w:rFonts w:cs="Times New Roman"/>
        </w:rPr>
      </w:pPr>
      <w:r w:rsidRPr="00F22B95">
        <w:rPr>
          <w:rFonts w:cs="Times New Roman"/>
          <w:b/>
        </w:rPr>
        <w:t>Working:</w:t>
      </w:r>
    </w:p>
    <w:p w14:paraId="13FDDA0C" w14:textId="77777777" w:rsidR="009037FC" w:rsidRPr="00F22B95" w:rsidRDefault="00000000" w:rsidP="00F22B95">
      <w:pPr>
        <w:spacing w:after="160"/>
        <w:jc w:val="both"/>
        <w:rPr>
          <w:rFonts w:cs="Times New Roman"/>
        </w:rPr>
      </w:pPr>
      <w:r w:rsidRPr="00F22B95">
        <w:rPr>
          <w:rFonts w:cs="Times New Roman"/>
        </w:rPr>
        <w:t>This line calls the calculate_hash function and stores the returned hash in self.hash. The block now gets its digital fingerprint based on its current information.</w:t>
      </w:r>
    </w:p>
    <w:p w14:paraId="0CA2CA0A" w14:textId="77777777" w:rsidR="009037FC" w:rsidRPr="00F22B95" w:rsidRDefault="00000000" w:rsidP="00F22B95">
      <w:pPr>
        <w:jc w:val="both"/>
        <w:rPr>
          <w:rFonts w:cs="Times New Roman"/>
        </w:rPr>
      </w:pPr>
      <w:r w:rsidRPr="00F22B95">
        <w:rPr>
          <w:rFonts w:cs="Times New Roman"/>
          <w:b/>
        </w:rPr>
        <w:t>Theory:</w:t>
      </w:r>
    </w:p>
    <w:p w14:paraId="5C2DA6A4" w14:textId="77777777" w:rsidR="009037FC" w:rsidRPr="00F22B95" w:rsidRDefault="00000000" w:rsidP="00F22B95">
      <w:pPr>
        <w:spacing w:after="160"/>
        <w:jc w:val="both"/>
        <w:rPr>
          <w:rFonts w:cs="Times New Roman"/>
        </w:rPr>
      </w:pPr>
      <w:r w:rsidRPr="00F22B95">
        <w:rPr>
          <w:rFonts w:cs="Times New Roman"/>
        </w:rPr>
        <w:t>A block's hash represents its contents. In our program, the hash is calculated from the certificate data, timestamp, previous hash, and nonce. If any of these values changes, the calculated hash changes.</w:t>
      </w:r>
    </w:p>
    <w:p w14:paraId="5E5EC694"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9: Creating the Hash Function</w:t>
      </w:r>
    </w:p>
    <w:p w14:paraId="74F51645" w14:textId="77777777" w:rsidR="009037FC" w:rsidRPr="00F22B95" w:rsidRDefault="00000000" w:rsidP="00F22B95">
      <w:pPr>
        <w:spacing w:after="120"/>
        <w:ind w:left="360"/>
        <w:jc w:val="both"/>
        <w:rPr>
          <w:rFonts w:cs="Times New Roman"/>
        </w:rPr>
      </w:pPr>
      <w:r w:rsidRPr="00F22B95">
        <w:rPr>
          <w:rFonts w:cs="Times New Roman"/>
          <w:sz w:val="19"/>
        </w:rPr>
        <w:t>def calculate_hash(self):</w:t>
      </w:r>
    </w:p>
    <w:p w14:paraId="79645497" w14:textId="77777777" w:rsidR="009037FC" w:rsidRPr="00F22B95" w:rsidRDefault="00000000" w:rsidP="00F22B95">
      <w:pPr>
        <w:jc w:val="both"/>
        <w:rPr>
          <w:rFonts w:cs="Times New Roman"/>
        </w:rPr>
      </w:pPr>
      <w:r w:rsidRPr="00F22B95">
        <w:rPr>
          <w:rFonts w:cs="Times New Roman"/>
          <w:b/>
        </w:rPr>
        <w:t>Working:</w:t>
      </w:r>
    </w:p>
    <w:p w14:paraId="190E2B0E" w14:textId="77777777" w:rsidR="009037FC" w:rsidRPr="00F22B95" w:rsidRDefault="00000000" w:rsidP="00F22B95">
      <w:pPr>
        <w:spacing w:after="160"/>
        <w:jc w:val="both"/>
        <w:rPr>
          <w:rFonts w:cs="Times New Roman"/>
        </w:rPr>
      </w:pPr>
      <w:r w:rsidRPr="00F22B95">
        <w:rPr>
          <w:rFonts w:cs="Times New Roman"/>
        </w:rPr>
        <w:lastRenderedPageBreak/>
        <w:t>This creates a function whose job is to calculate the SHA-256 hash of the current block. Whenever we call self.calculate_hash(), Python collects the block information, processes it, and gives us a new hash.</w:t>
      </w:r>
    </w:p>
    <w:p w14:paraId="4F9677D9" w14:textId="77777777" w:rsidR="009037FC" w:rsidRPr="00F22B95" w:rsidRDefault="00000000" w:rsidP="00F22B95">
      <w:pPr>
        <w:jc w:val="both"/>
        <w:rPr>
          <w:rFonts w:cs="Times New Roman"/>
        </w:rPr>
      </w:pPr>
      <w:r w:rsidRPr="00F22B95">
        <w:rPr>
          <w:rFonts w:cs="Times New Roman"/>
          <w:b/>
        </w:rPr>
        <w:t>Theory:</w:t>
      </w:r>
    </w:p>
    <w:p w14:paraId="5A80AFC6" w14:textId="77777777" w:rsidR="009037FC" w:rsidRPr="00F22B95" w:rsidRDefault="00000000" w:rsidP="00F22B95">
      <w:pPr>
        <w:spacing w:after="160"/>
        <w:jc w:val="both"/>
        <w:rPr>
          <w:rFonts w:cs="Times New Roman"/>
        </w:rPr>
      </w:pPr>
      <w:r w:rsidRPr="00F22B95">
        <w:rPr>
          <w:rFonts w:cs="Times New Roman"/>
        </w:rPr>
        <w:t>A function is used here so that we do not have to write the same hash-calculation code repeatedly. We can call this function whenever we need the current hash, including during mining and during blockchain validation.</w:t>
      </w:r>
    </w:p>
    <w:p w14:paraId="15E42702"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10: Combining the Block Information</w:t>
      </w:r>
    </w:p>
    <w:p w14:paraId="6CB936AA" w14:textId="77777777" w:rsidR="009037FC" w:rsidRPr="00F22B95" w:rsidRDefault="00000000" w:rsidP="00F22B95">
      <w:pPr>
        <w:spacing w:after="120"/>
        <w:ind w:left="360"/>
        <w:rPr>
          <w:rFonts w:cs="Times New Roman"/>
        </w:rPr>
      </w:pPr>
      <w:r w:rsidRPr="00F22B95">
        <w:rPr>
          <w:rFonts w:cs="Times New Roman"/>
          <w:sz w:val="19"/>
        </w:rPr>
        <w:t>block_data = (</w:t>
      </w:r>
      <w:r w:rsidRPr="00F22B95">
        <w:rPr>
          <w:rFonts w:cs="Times New Roman"/>
          <w:sz w:val="19"/>
        </w:rPr>
        <w:br/>
        <w:t xml:space="preserve">    str(self.data)</w:t>
      </w:r>
      <w:r w:rsidRPr="00F22B95">
        <w:rPr>
          <w:rFonts w:cs="Times New Roman"/>
          <w:sz w:val="19"/>
        </w:rPr>
        <w:br/>
        <w:t xml:space="preserve">    + str(self.timestamp)</w:t>
      </w:r>
      <w:r w:rsidRPr="00F22B95">
        <w:rPr>
          <w:rFonts w:cs="Times New Roman"/>
          <w:sz w:val="19"/>
        </w:rPr>
        <w:br/>
        <w:t xml:space="preserve">    + self.previous_hash</w:t>
      </w:r>
      <w:r w:rsidRPr="00F22B95">
        <w:rPr>
          <w:rFonts w:cs="Times New Roman"/>
          <w:sz w:val="19"/>
        </w:rPr>
        <w:br/>
        <w:t xml:space="preserve">    + str(self.nonce)</w:t>
      </w:r>
      <w:r w:rsidRPr="00F22B95">
        <w:rPr>
          <w:rFonts w:cs="Times New Roman"/>
          <w:sz w:val="19"/>
        </w:rPr>
        <w:br/>
        <w:t>)</w:t>
      </w:r>
    </w:p>
    <w:p w14:paraId="187307C7" w14:textId="77777777" w:rsidR="009037FC" w:rsidRPr="00F22B95" w:rsidRDefault="00000000" w:rsidP="00F22B95">
      <w:pPr>
        <w:jc w:val="both"/>
        <w:rPr>
          <w:rFonts w:cs="Times New Roman"/>
        </w:rPr>
      </w:pPr>
      <w:r w:rsidRPr="00F22B95">
        <w:rPr>
          <w:rFonts w:cs="Times New Roman"/>
          <w:b/>
        </w:rPr>
        <w:t>Working:</w:t>
      </w:r>
    </w:p>
    <w:p w14:paraId="0FFE260D" w14:textId="77777777" w:rsidR="009037FC" w:rsidRPr="00F22B95" w:rsidRDefault="00000000" w:rsidP="00F22B95">
      <w:pPr>
        <w:spacing w:after="160"/>
        <w:jc w:val="both"/>
        <w:rPr>
          <w:rFonts w:cs="Times New Roman"/>
        </w:rPr>
      </w:pPr>
      <w:r w:rsidRPr="00F22B95">
        <w:rPr>
          <w:rFonts w:cs="Times New Roman"/>
        </w:rPr>
        <w:t>This block of code collects four important values: the certificate data, the timestamp, the previous block's hash, and the nonce. It joins them together into one piece of text called block_data. The str() function converts values such as dictionaries, dates, and numbers into text so they can be combined.</w:t>
      </w:r>
    </w:p>
    <w:p w14:paraId="24068283" w14:textId="77777777" w:rsidR="009037FC" w:rsidRPr="00F22B95" w:rsidRDefault="00000000" w:rsidP="00F22B95">
      <w:pPr>
        <w:jc w:val="both"/>
        <w:rPr>
          <w:rFonts w:cs="Times New Roman"/>
        </w:rPr>
      </w:pPr>
      <w:r w:rsidRPr="00F22B95">
        <w:rPr>
          <w:rFonts w:cs="Times New Roman"/>
          <w:b/>
        </w:rPr>
        <w:t>Theory:</w:t>
      </w:r>
    </w:p>
    <w:p w14:paraId="28C9A180" w14:textId="77777777" w:rsidR="009037FC" w:rsidRPr="00F22B95" w:rsidRDefault="00000000" w:rsidP="00F22B95">
      <w:pPr>
        <w:spacing w:after="160"/>
        <w:jc w:val="both"/>
        <w:rPr>
          <w:rFonts w:cs="Times New Roman"/>
        </w:rPr>
      </w:pPr>
      <w:r w:rsidRPr="00F22B95">
        <w:rPr>
          <w:rFonts w:cs="Times New Roman"/>
        </w:rPr>
        <w:t>The hash should depend on the important information of the block. Therefore, our program uses these four values as the input for SHA-256. If even one of these values changes, the input changes and a different hash is produced.</w:t>
      </w:r>
    </w:p>
    <w:p w14:paraId="5A457108"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11: Generating the SHA-256 Hash</w:t>
      </w:r>
    </w:p>
    <w:p w14:paraId="350E2F53" w14:textId="77777777" w:rsidR="009037FC" w:rsidRPr="00F22B95" w:rsidRDefault="00000000" w:rsidP="00F22B95">
      <w:pPr>
        <w:spacing w:after="120"/>
        <w:ind w:left="360"/>
        <w:jc w:val="both"/>
        <w:rPr>
          <w:rFonts w:cs="Times New Roman"/>
        </w:rPr>
      </w:pPr>
      <w:r w:rsidRPr="00F22B95">
        <w:rPr>
          <w:rFonts w:cs="Times New Roman"/>
          <w:sz w:val="19"/>
        </w:rPr>
        <w:t>return hashlib.sha256(block_data.encode()).hexdigest()</w:t>
      </w:r>
    </w:p>
    <w:p w14:paraId="7C3A60CF" w14:textId="77777777" w:rsidR="009037FC" w:rsidRPr="00F22B95" w:rsidRDefault="00000000" w:rsidP="00F22B95">
      <w:pPr>
        <w:jc w:val="both"/>
        <w:rPr>
          <w:rFonts w:cs="Times New Roman"/>
        </w:rPr>
      </w:pPr>
      <w:r w:rsidRPr="00F22B95">
        <w:rPr>
          <w:rFonts w:cs="Times New Roman"/>
          <w:b/>
        </w:rPr>
        <w:t>Working:</w:t>
      </w:r>
    </w:p>
    <w:p w14:paraId="66A0E759" w14:textId="77777777" w:rsidR="009037FC" w:rsidRPr="00F22B95" w:rsidRDefault="00000000" w:rsidP="00F22B95">
      <w:pPr>
        <w:spacing w:after="160"/>
        <w:jc w:val="both"/>
        <w:rPr>
          <w:rFonts w:cs="Times New Roman"/>
        </w:rPr>
      </w:pPr>
      <w:r w:rsidRPr="00F22B95">
        <w:rPr>
          <w:rFonts w:cs="Times New Roman"/>
        </w:rPr>
        <w:t>This line takes the combined block_data and creates a SHA-256 hash. encode() converts the text into bytes so that the hashing function can process it. sha256() performs the hashing, and hexdigest() gives the result as a readable hexadecimal string. return sends that hash back to the part of the program that requested it.</w:t>
      </w:r>
    </w:p>
    <w:p w14:paraId="45D82ECD" w14:textId="77777777" w:rsidR="009037FC" w:rsidRPr="00F22B95" w:rsidRDefault="00000000" w:rsidP="00F22B95">
      <w:pPr>
        <w:jc w:val="both"/>
        <w:rPr>
          <w:rFonts w:cs="Times New Roman"/>
        </w:rPr>
      </w:pPr>
      <w:r w:rsidRPr="00F22B95">
        <w:rPr>
          <w:rFonts w:cs="Times New Roman"/>
          <w:b/>
        </w:rPr>
        <w:t>Theory:</w:t>
      </w:r>
    </w:p>
    <w:p w14:paraId="118856C7" w14:textId="77777777" w:rsidR="009037FC" w:rsidRPr="00F22B95" w:rsidRDefault="00000000" w:rsidP="00F22B95">
      <w:pPr>
        <w:spacing w:after="160"/>
        <w:jc w:val="both"/>
        <w:rPr>
          <w:rFonts w:cs="Times New Roman"/>
        </w:rPr>
      </w:pPr>
      <w:r w:rsidRPr="00F22B95">
        <w:rPr>
          <w:rFonts w:cs="Times New Roman"/>
        </w:rPr>
        <w:t>SHA-256 is a cryptographic hash function. It converts input data into a fixed-length hash value. The important property for our practical is that changing the input produces a different hash, which helps us detect changes in block data.</w:t>
      </w:r>
    </w:p>
    <w:p w14:paraId="3675BDC6"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12: Creating the Mining Function</w:t>
      </w:r>
    </w:p>
    <w:p w14:paraId="5DFE3895" w14:textId="77777777" w:rsidR="009037FC" w:rsidRPr="00F22B95" w:rsidRDefault="00000000" w:rsidP="00F22B95">
      <w:pPr>
        <w:spacing w:after="120"/>
        <w:ind w:left="360"/>
        <w:jc w:val="both"/>
        <w:rPr>
          <w:rFonts w:cs="Times New Roman"/>
        </w:rPr>
      </w:pPr>
      <w:r w:rsidRPr="00F22B95">
        <w:rPr>
          <w:rFonts w:cs="Times New Roman"/>
          <w:sz w:val="19"/>
        </w:rPr>
        <w:t>def mine_block(self, difficulty):</w:t>
      </w:r>
    </w:p>
    <w:p w14:paraId="7CCD9C4B" w14:textId="77777777" w:rsidR="009037FC" w:rsidRPr="00F22B95" w:rsidRDefault="00000000" w:rsidP="00F22B95">
      <w:pPr>
        <w:jc w:val="both"/>
        <w:rPr>
          <w:rFonts w:cs="Times New Roman"/>
        </w:rPr>
      </w:pPr>
      <w:r w:rsidRPr="00F22B95">
        <w:rPr>
          <w:rFonts w:cs="Times New Roman"/>
          <w:b/>
        </w:rPr>
        <w:lastRenderedPageBreak/>
        <w:t>Working:</w:t>
      </w:r>
    </w:p>
    <w:p w14:paraId="76F1E639" w14:textId="77777777" w:rsidR="009037FC" w:rsidRPr="00F22B95" w:rsidRDefault="00000000" w:rsidP="00F22B95">
      <w:pPr>
        <w:spacing w:after="160"/>
        <w:jc w:val="both"/>
        <w:rPr>
          <w:rFonts w:cs="Times New Roman"/>
        </w:rPr>
      </w:pPr>
      <w:r w:rsidRPr="00F22B95">
        <w:rPr>
          <w:rFonts w:cs="Times New Roman"/>
        </w:rPr>
        <w:t>This creates the function used to mine a block. The difficulty value tells the program how many zeros the beginning of the hash must contain. For example, difficulty 4 means that we want a hash beginning with 0000.</w:t>
      </w:r>
    </w:p>
    <w:p w14:paraId="391A1803" w14:textId="77777777" w:rsidR="009037FC" w:rsidRPr="00F22B95" w:rsidRDefault="00000000" w:rsidP="00F22B95">
      <w:pPr>
        <w:jc w:val="both"/>
        <w:rPr>
          <w:rFonts w:cs="Times New Roman"/>
        </w:rPr>
      </w:pPr>
      <w:r w:rsidRPr="00F22B95">
        <w:rPr>
          <w:rFonts w:cs="Times New Roman"/>
          <w:b/>
        </w:rPr>
        <w:t>Theory:</w:t>
      </w:r>
    </w:p>
    <w:p w14:paraId="3917F5F2" w14:textId="77777777" w:rsidR="009037FC" w:rsidRPr="00F22B95" w:rsidRDefault="00000000" w:rsidP="00F22B95">
      <w:pPr>
        <w:spacing w:after="160"/>
        <w:jc w:val="both"/>
        <w:rPr>
          <w:rFonts w:cs="Times New Roman"/>
        </w:rPr>
      </w:pPr>
      <w:r w:rsidRPr="00F22B95">
        <w:rPr>
          <w:rFonts w:cs="Times New Roman"/>
        </w:rPr>
        <w:t>Proof of Work makes the miner perform repeated calculations before a block is accepted. In our toy application, the miner changes the nonce and calculates new hashes until the required pattern is found.</w:t>
      </w:r>
    </w:p>
    <w:p w14:paraId="674309FF"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13: Creating the Target</w:t>
      </w:r>
    </w:p>
    <w:p w14:paraId="11E3679D" w14:textId="77777777" w:rsidR="009037FC" w:rsidRPr="00F22B95" w:rsidRDefault="00000000" w:rsidP="00F22B95">
      <w:pPr>
        <w:spacing w:after="120"/>
        <w:ind w:left="360"/>
        <w:jc w:val="both"/>
        <w:rPr>
          <w:rFonts w:cs="Times New Roman"/>
        </w:rPr>
      </w:pPr>
      <w:r w:rsidRPr="00F22B95">
        <w:rPr>
          <w:rFonts w:cs="Times New Roman"/>
          <w:sz w:val="19"/>
        </w:rPr>
        <w:t>target = "0" * difficulty</w:t>
      </w:r>
    </w:p>
    <w:p w14:paraId="5C0A9BB2" w14:textId="77777777" w:rsidR="009037FC" w:rsidRPr="00F22B95" w:rsidRDefault="00000000" w:rsidP="00F22B95">
      <w:pPr>
        <w:jc w:val="both"/>
        <w:rPr>
          <w:rFonts w:cs="Times New Roman"/>
        </w:rPr>
      </w:pPr>
      <w:r w:rsidRPr="00F22B95">
        <w:rPr>
          <w:rFonts w:cs="Times New Roman"/>
          <w:b/>
        </w:rPr>
        <w:t>Working:</w:t>
      </w:r>
    </w:p>
    <w:p w14:paraId="1E03D535" w14:textId="77777777" w:rsidR="009037FC" w:rsidRPr="00F22B95" w:rsidRDefault="00000000" w:rsidP="00F22B95">
      <w:pPr>
        <w:spacing w:after="160"/>
        <w:jc w:val="both"/>
        <w:rPr>
          <w:rFonts w:cs="Times New Roman"/>
        </w:rPr>
      </w:pPr>
      <w:r w:rsidRPr="00F22B95">
        <w:rPr>
          <w:rFonts w:cs="Times New Roman"/>
        </w:rPr>
        <w:t>This creates the required pattern for mining. If difficulty is 4, multiplying the string 0 by 4 gives 0000. Therefore, the program will search for a hash that starts with 0000.</w:t>
      </w:r>
    </w:p>
    <w:p w14:paraId="1417080E" w14:textId="77777777" w:rsidR="009037FC" w:rsidRPr="00F22B95" w:rsidRDefault="00000000" w:rsidP="00F22B95">
      <w:pPr>
        <w:jc w:val="both"/>
        <w:rPr>
          <w:rFonts w:cs="Times New Roman"/>
        </w:rPr>
      </w:pPr>
      <w:r w:rsidRPr="00F22B95">
        <w:rPr>
          <w:rFonts w:cs="Times New Roman"/>
          <w:b/>
        </w:rPr>
        <w:t>Theory:</w:t>
      </w:r>
    </w:p>
    <w:p w14:paraId="529CC498" w14:textId="77777777" w:rsidR="009037FC" w:rsidRPr="00F22B95" w:rsidRDefault="00000000" w:rsidP="00F22B95">
      <w:pPr>
        <w:spacing w:after="160"/>
        <w:jc w:val="both"/>
        <w:rPr>
          <w:rFonts w:cs="Times New Roman"/>
        </w:rPr>
      </w:pPr>
      <w:r w:rsidRPr="00F22B95">
        <w:rPr>
          <w:rFonts w:cs="Times New Roman"/>
        </w:rPr>
        <w:t>Mining difficulty controls how hard it is to find a valid hash. More required zeros generally mean fewer hashes will satisfy the condition, so more attempts may be needed.</w:t>
      </w:r>
    </w:p>
    <w:p w14:paraId="632EEE4F"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14: Repeating Until a Valid Hash Is Found</w:t>
      </w:r>
    </w:p>
    <w:p w14:paraId="1A79268A" w14:textId="77777777" w:rsidR="009037FC" w:rsidRPr="00F22B95" w:rsidRDefault="00000000" w:rsidP="00F22B95">
      <w:pPr>
        <w:spacing w:after="120"/>
        <w:ind w:left="360"/>
        <w:jc w:val="both"/>
        <w:rPr>
          <w:rFonts w:cs="Times New Roman"/>
        </w:rPr>
      </w:pPr>
      <w:r w:rsidRPr="00F22B95">
        <w:rPr>
          <w:rFonts w:cs="Times New Roman"/>
          <w:sz w:val="19"/>
        </w:rPr>
        <w:t>while not self.hash.startswith(target):</w:t>
      </w:r>
    </w:p>
    <w:p w14:paraId="34C84DCE" w14:textId="77777777" w:rsidR="009037FC" w:rsidRPr="00F22B95" w:rsidRDefault="00000000" w:rsidP="00F22B95">
      <w:pPr>
        <w:jc w:val="both"/>
        <w:rPr>
          <w:rFonts w:cs="Times New Roman"/>
        </w:rPr>
      </w:pPr>
      <w:r w:rsidRPr="00F22B95">
        <w:rPr>
          <w:rFonts w:cs="Times New Roman"/>
          <w:b/>
        </w:rPr>
        <w:t>Working:</w:t>
      </w:r>
    </w:p>
    <w:p w14:paraId="035DB13B" w14:textId="77777777" w:rsidR="009037FC" w:rsidRPr="00F22B95" w:rsidRDefault="00000000" w:rsidP="00F22B95">
      <w:pPr>
        <w:spacing w:after="160"/>
        <w:jc w:val="both"/>
        <w:rPr>
          <w:rFonts w:cs="Times New Roman"/>
        </w:rPr>
      </w:pPr>
      <w:r w:rsidRPr="00F22B95">
        <w:rPr>
          <w:rFonts w:cs="Times New Roman"/>
        </w:rPr>
        <w:t>This while loop keeps running while the current hash does not start with the required target. If the target is 0000 and the hash is A72F..., the condition is true, so the program continues mining. When the hash finally starts with 0000, the condition becomes false and the loop stops.</w:t>
      </w:r>
    </w:p>
    <w:p w14:paraId="3C64CC4C" w14:textId="77777777" w:rsidR="009037FC" w:rsidRPr="00F22B95" w:rsidRDefault="00000000" w:rsidP="00F22B95">
      <w:pPr>
        <w:jc w:val="both"/>
        <w:rPr>
          <w:rFonts w:cs="Times New Roman"/>
        </w:rPr>
      </w:pPr>
      <w:r w:rsidRPr="00F22B95">
        <w:rPr>
          <w:rFonts w:cs="Times New Roman"/>
          <w:b/>
        </w:rPr>
        <w:t>Theory:</w:t>
      </w:r>
    </w:p>
    <w:p w14:paraId="01FE4B5E" w14:textId="77777777" w:rsidR="009037FC" w:rsidRPr="00F22B95" w:rsidRDefault="00000000" w:rsidP="00F22B95">
      <w:pPr>
        <w:spacing w:after="160"/>
        <w:jc w:val="both"/>
        <w:rPr>
          <w:rFonts w:cs="Times New Roman"/>
        </w:rPr>
      </w:pPr>
      <w:r w:rsidRPr="00F22B95">
        <w:rPr>
          <w:rFonts w:cs="Times New Roman"/>
        </w:rPr>
        <w:t>Mining is a repeated trial-and-error process in this simplified Proof-of-Work model. The program does not know in advance which nonce will produce the required hash, so it keeps trying different nonces.</w:t>
      </w:r>
    </w:p>
    <w:p w14:paraId="139DFAC4"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15: Increasing the Nonce</w:t>
      </w:r>
    </w:p>
    <w:p w14:paraId="2EA9EBBA" w14:textId="77777777" w:rsidR="009037FC" w:rsidRPr="00F22B95" w:rsidRDefault="00000000" w:rsidP="00F22B95">
      <w:pPr>
        <w:spacing w:after="120"/>
        <w:ind w:left="360"/>
        <w:jc w:val="both"/>
        <w:rPr>
          <w:rFonts w:cs="Times New Roman"/>
        </w:rPr>
      </w:pPr>
      <w:r w:rsidRPr="00F22B95">
        <w:rPr>
          <w:rFonts w:cs="Times New Roman"/>
          <w:sz w:val="19"/>
        </w:rPr>
        <w:t>self.nonce += 1</w:t>
      </w:r>
    </w:p>
    <w:p w14:paraId="47C503BB" w14:textId="77777777" w:rsidR="009037FC" w:rsidRPr="00F22B95" w:rsidRDefault="00000000" w:rsidP="00F22B95">
      <w:pPr>
        <w:jc w:val="both"/>
        <w:rPr>
          <w:rFonts w:cs="Times New Roman"/>
        </w:rPr>
      </w:pPr>
      <w:r w:rsidRPr="00F22B95">
        <w:rPr>
          <w:rFonts w:cs="Times New Roman"/>
          <w:b/>
        </w:rPr>
        <w:t>Working:</w:t>
      </w:r>
    </w:p>
    <w:p w14:paraId="6C2CE982" w14:textId="77777777" w:rsidR="009037FC" w:rsidRPr="00F22B95" w:rsidRDefault="00000000" w:rsidP="00F22B95">
      <w:pPr>
        <w:spacing w:after="160"/>
        <w:jc w:val="both"/>
        <w:rPr>
          <w:rFonts w:cs="Times New Roman"/>
        </w:rPr>
      </w:pPr>
      <w:r w:rsidRPr="00F22B95">
        <w:rPr>
          <w:rFonts w:cs="Times New Roman"/>
        </w:rPr>
        <w:t>This increases the nonce by one. If the nonce is 0, it becomes 1. If it is 1, it becomes 2, and so on. Every new nonce changes the input to the hash function, which gives the program a new hash to test.</w:t>
      </w:r>
    </w:p>
    <w:p w14:paraId="1207127F" w14:textId="77777777" w:rsidR="009037FC" w:rsidRPr="00F22B95" w:rsidRDefault="00000000" w:rsidP="00F22B95">
      <w:pPr>
        <w:jc w:val="both"/>
        <w:rPr>
          <w:rFonts w:cs="Times New Roman"/>
        </w:rPr>
      </w:pPr>
      <w:r w:rsidRPr="00F22B95">
        <w:rPr>
          <w:rFonts w:cs="Times New Roman"/>
          <w:b/>
        </w:rPr>
        <w:t>Theory:</w:t>
      </w:r>
    </w:p>
    <w:p w14:paraId="345D45C3" w14:textId="77777777" w:rsidR="009037FC" w:rsidRPr="00F22B95" w:rsidRDefault="00000000" w:rsidP="00F22B95">
      <w:pPr>
        <w:spacing w:after="160"/>
        <w:jc w:val="both"/>
        <w:rPr>
          <w:rFonts w:cs="Times New Roman"/>
        </w:rPr>
      </w:pPr>
      <w:r w:rsidRPr="00F22B95">
        <w:rPr>
          <w:rFonts w:cs="Times New Roman"/>
        </w:rPr>
        <w:lastRenderedPageBreak/>
        <w:t>The nonce provides a simple value that the miner can change without changing the certificate record itself. Because SHA-256 is sensitive to changes in input, changing the nonce produces a different hash.</w:t>
      </w:r>
    </w:p>
    <w:p w14:paraId="794A2972"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16: Recalculating the Hash</w:t>
      </w:r>
    </w:p>
    <w:p w14:paraId="2D24F1ED" w14:textId="77777777" w:rsidR="009037FC" w:rsidRPr="00F22B95" w:rsidRDefault="00000000" w:rsidP="00F22B95">
      <w:pPr>
        <w:spacing w:after="120"/>
        <w:ind w:left="360"/>
        <w:jc w:val="both"/>
        <w:rPr>
          <w:rFonts w:cs="Times New Roman"/>
        </w:rPr>
      </w:pPr>
      <w:r w:rsidRPr="00F22B95">
        <w:rPr>
          <w:rFonts w:cs="Times New Roman"/>
          <w:sz w:val="19"/>
        </w:rPr>
        <w:t>self.hash = self.calculate_hash()</w:t>
      </w:r>
    </w:p>
    <w:p w14:paraId="7D61E025" w14:textId="77777777" w:rsidR="009037FC" w:rsidRPr="00F22B95" w:rsidRDefault="00000000" w:rsidP="00F22B95">
      <w:pPr>
        <w:jc w:val="both"/>
        <w:rPr>
          <w:rFonts w:cs="Times New Roman"/>
        </w:rPr>
      </w:pPr>
      <w:r w:rsidRPr="00F22B95">
        <w:rPr>
          <w:rFonts w:cs="Times New Roman"/>
          <w:b/>
        </w:rPr>
        <w:t>Working:</w:t>
      </w:r>
    </w:p>
    <w:p w14:paraId="2EE0DD7C" w14:textId="77777777" w:rsidR="009037FC" w:rsidRPr="00F22B95" w:rsidRDefault="00000000" w:rsidP="00F22B95">
      <w:pPr>
        <w:spacing w:after="160"/>
        <w:jc w:val="both"/>
        <w:rPr>
          <w:rFonts w:cs="Times New Roman"/>
        </w:rPr>
      </w:pPr>
      <w:r w:rsidRPr="00F22B95">
        <w:rPr>
          <w:rFonts w:cs="Times New Roman"/>
        </w:rPr>
        <w:t>After changing the nonce, the program calculates the hash again. It then checks whether this new hash starts with the required number of zeros. If it does not, the loop increases the nonce again and calculates another hash.</w:t>
      </w:r>
    </w:p>
    <w:p w14:paraId="039DA336" w14:textId="77777777" w:rsidR="009037FC" w:rsidRPr="00F22B95" w:rsidRDefault="00000000" w:rsidP="00F22B95">
      <w:pPr>
        <w:jc w:val="both"/>
        <w:rPr>
          <w:rFonts w:cs="Times New Roman"/>
        </w:rPr>
      </w:pPr>
      <w:r w:rsidRPr="00F22B95">
        <w:rPr>
          <w:rFonts w:cs="Times New Roman"/>
          <w:b/>
        </w:rPr>
        <w:t>Theory:</w:t>
      </w:r>
    </w:p>
    <w:p w14:paraId="518AF4D4" w14:textId="77777777" w:rsidR="009037FC" w:rsidRPr="00F22B95" w:rsidRDefault="00000000" w:rsidP="00F22B95">
      <w:pPr>
        <w:spacing w:after="160"/>
        <w:jc w:val="both"/>
        <w:rPr>
          <w:rFonts w:cs="Times New Roman"/>
        </w:rPr>
      </w:pPr>
      <w:r w:rsidRPr="00F22B95">
        <w:rPr>
          <w:rFonts w:cs="Times New Roman"/>
        </w:rPr>
        <w:t>This is the main repeated operation in our mining process: change nonce, calculate hash, check the result, and repeat until the condition is satisfied.</w:t>
      </w:r>
    </w:p>
    <w:p w14:paraId="5ADF5B48"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17: Showing That Mining Is Complete</w:t>
      </w:r>
    </w:p>
    <w:p w14:paraId="45BDB312" w14:textId="77777777" w:rsidR="009037FC" w:rsidRPr="00F22B95" w:rsidRDefault="00000000" w:rsidP="00F22B95">
      <w:pPr>
        <w:spacing w:after="120"/>
        <w:ind w:left="360"/>
        <w:jc w:val="both"/>
        <w:rPr>
          <w:rFonts w:cs="Times New Roman"/>
        </w:rPr>
      </w:pPr>
      <w:r w:rsidRPr="00F22B95">
        <w:rPr>
          <w:rFonts w:cs="Times New Roman"/>
          <w:sz w:val="19"/>
        </w:rPr>
        <w:t>print("Block mined successfully!")</w:t>
      </w:r>
    </w:p>
    <w:p w14:paraId="198B922F" w14:textId="77777777" w:rsidR="009037FC" w:rsidRPr="00F22B95" w:rsidRDefault="00000000" w:rsidP="00F22B95">
      <w:pPr>
        <w:jc w:val="both"/>
        <w:rPr>
          <w:rFonts w:cs="Times New Roman"/>
        </w:rPr>
      </w:pPr>
      <w:r w:rsidRPr="00F22B95">
        <w:rPr>
          <w:rFonts w:cs="Times New Roman"/>
          <w:b/>
        </w:rPr>
        <w:t>Working:</w:t>
      </w:r>
    </w:p>
    <w:p w14:paraId="1A73C3FB" w14:textId="77777777" w:rsidR="009037FC" w:rsidRPr="00F22B95" w:rsidRDefault="00000000" w:rsidP="00F22B95">
      <w:pPr>
        <w:spacing w:after="160"/>
        <w:jc w:val="both"/>
        <w:rPr>
          <w:rFonts w:cs="Times New Roman"/>
        </w:rPr>
      </w:pPr>
      <w:r w:rsidRPr="00F22B95">
        <w:rPr>
          <w:rFonts w:cs="Times New Roman"/>
        </w:rPr>
        <w:t>This message is printed after the while loop finishes. The loop can finish only when the hash starts with the required target, so the message tells us that the block has successfully met our simple mining rule.</w:t>
      </w:r>
    </w:p>
    <w:p w14:paraId="663242C8" w14:textId="77777777" w:rsidR="009037FC" w:rsidRPr="00F22B95" w:rsidRDefault="00000000" w:rsidP="00F22B95">
      <w:pPr>
        <w:jc w:val="both"/>
        <w:rPr>
          <w:rFonts w:cs="Times New Roman"/>
        </w:rPr>
      </w:pPr>
      <w:r w:rsidRPr="00F22B95">
        <w:rPr>
          <w:rFonts w:cs="Times New Roman"/>
          <w:b/>
        </w:rPr>
        <w:t>Theory:</w:t>
      </w:r>
    </w:p>
    <w:p w14:paraId="3138E140" w14:textId="77777777" w:rsidR="009037FC" w:rsidRPr="00F22B95" w:rsidRDefault="00000000" w:rsidP="00F22B95">
      <w:pPr>
        <w:spacing w:after="160"/>
        <w:jc w:val="both"/>
        <w:rPr>
          <w:rFonts w:cs="Times New Roman"/>
        </w:rPr>
      </w:pPr>
      <w:r w:rsidRPr="00F22B95">
        <w:rPr>
          <w:rFonts w:cs="Times New Roman"/>
        </w:rPr>
        <w:t>Once the Proof-of-Work condition is satisfied, the block can be added to our toy blockchain. In this practical, four leading zeros are used as the mining condition.</w:t>
      </w:r>
    </w:p>
    <w:p w14:paraId="6E2631FC"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18: Creating the Blockchain Class</w:t>
      </w:r>
    </w:p>
    <w:p w14:paraId="4A58734D" w14:textId="77777777" w:rsidR="009037FC" w:rsidRPr="00F22B95" w:rsidRDefault="00000000" w:rsidP="00F22B95">
      <w:pPr>
        <w:spacing w:after="120"/>
        <w:ind w:left="360"/>
        <w:jc w:val="both"/>
        <w:rPr>
          <w:rFonts w:cs="Times New Roman"/>
        </w:rPr>
      </w:pPr>
      <w:r w:rsidRPr="00F22B95">
        <w:rPr>
          <w:rFonts w:cs="Times New Roman"/>
          <w:sz w:val="19"/>
        </w:rPr>
        <w:t>class Blockchain:</w:t>
      </w:r>
    </w:p>
    <w:p w14:paraId="3E4C3A66" w14:textId="77777777" w:rsidR="009037FC" w:rsidRPr="00F22B95" w:rsidRDefault="00000000" w:rsidP="00F22B95">
      <w:pPr>
        <w:jc w:val="both"/>
        <w:rPr>
          <w:rFonts w:cs="Times New Roman"/>
        </w:rPr>
      </w:pPr>
      <w:r w:rsidRPr="00F22B95">
        <w:rPr>
          <w:rFonts w:cs="Times New Roman"/>
          <w:b/>
        </w:rPr>
        <w:t>Working:</w:t>
      </w:r>
    </w:p>
    <w:p w14:paraId="0D692457" w14:textId="77777777" w:rsidR="009037FC" w:rsidRPr="00F22B95" w:rsidRDefault="00000000" w:rsidP="00F22B95">
      <w:pPr>
        <w:spacing w:after="160"/>
        <w:jc w:val="both"/>
        <w:rPr>
          <w:rFonts w:cs="Times New Roman"/>
        </w:rPr>
      </w:pPr>
      <w:r w:rsidRPr="00F22B95">
        <w:rPr>
          <w:rFonts w:cs="Times New Roman"/>
        </w:rPr>
        <w:t>The Block class creates individual blocks. The Blockchain class will manage all of those blocks together. It will create the first block, add new certificate blocks, connect them, mine them, and check whether the chain is still valid.</w:t>
      </w:r>
    </w:p>
    <w:p w14:paraId="15A3C372" w14:textId="77777777" w:rsidR="009037FC" w:rsidRPr="00F22B95" w:rsidRDefault="00000000" w:rsidP="00F22B95">
      <w:pPr>
        <w:jc w:val="both"/>
        <w:rPr>
          <w:rFonts w:cs="Times New Roman"/>
        </w:rPr>
      </w:pPr>
      <w:r w:rsidRPr="00F22B95">
        <w:rPr>
          <w:rFonts w:cs="Times New Roman"/>
          <w:b/>
        </w:rPr>
        <w:t>Theory:</w:t>
      </w:r>
    </w:p>
    <w:p w14:paraId="468DBBD7" w14:textId="77777777" w:rsidR="009037FC" w:rsidRPr="00F22B95" w:rsidRDefault="00000000" w:rsidP="00F22B95">
      <w:pPr>
        <w:spacing w:after="160"/>
        <w:jc w:val="both"/>
        <w:rPr>
          <w:rFonts w:cs="Times New Roman"/>
        </w:rPr>
      </w:pPr>
      <w:r w:rsidRPr="00F22B95">
        <w:rPr>
          <w:rFonts w:cs="Times New Roman"/>
        </w:rPr>
        <w:t>A blockchain is not just one block. It is a sequence of connected blocks. The Blockchain class provides the structure needed to maintain that sequence.</w:t>
      </w:r>
    </w:p>
    <w:p w14:paraId="466BEF43"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lastRenderedPageBreak/>
        <w:t>Block 19: Blockchain Constructor</w:t>
      </w:r>
    </w:p>
    <w:p w14:paraId="35C6B41C" w14:textId="77777777" w:rsidR="009037FC" w:rsidRPr="00F22B95" w:rsidRDefault="00000000" w:rsidP="00F22B95">
      <w:pPr>
        <w:spacing w:after="120"/>
        <w:ind w:left="360"/>
        <w:rPr>
          <w:rFonts w:cs="Times New Roman"/>
        </w:rPr>
      </w:pPr>
      <w:r w:rsidRPr="00F22B95">
        <w:rPr>
          <w:rFonts w:cs="Times New Roman"/>
          <w:sz w:val="19"/>
        </w:rPr>
        <w:t>def __init__(self):</w:t>
      </w:r>
      <w:r w:rsidRPr="00F22B95">
        <w:rPr>
          <w:rFonts w:cs="Times New Roman"/>
          <w:sz w:val="19"/>
        </w:rPr>
        <w:br/>
        <w:t xml:space="preserve">    self.chain = []</w:t>
      </w:r>
      <w:r w:rsidRPr="00F22B95">
        <w:rPr>
          <w:rFonts w:cs="Times New Roman"/>
          <w:sz w:val="19"/>
        </w:rPr>
        <w:br/>
        <w:t xml:space="preserve">    self.difficulty = 4</w:t>
      </w:r>
      <w:r w:rsidRPr="00F22B95">
        <w:rPr>
          <w:rFonts w:cs="Times New Roman"/>
          <w:sz w:val="19"/>
        </w:rPr>
        <w:br/>
        <w:t xml:space="preserve">    self.create_genesis_block()</w:t>
      </w:r>
    </w:p>
    <w:p w14:paraId="22F856B0" w14:textId="77777777" w:rsidR="009037FC" w:rsidRPr="00F22B95" w:rsidRDefault="00000000" w:rsidP="00F22B95">
      <w:pPr>
        <w:jc w:val="both"/>
        <w:rPr>
          <w:rFonts w:cs="Times New Roman"/>
        </w:rPr>
      </w:pPr>
      <w:r w:rsidRPr="00F22B95">
        <w:rPr>
          <w:rFonts w:cs="Times New Roman"/>
          <w:b/>
        </w:rPr>
        <w:t>Working:</w:t>
      </w:r>
    </w:p>
    <w:p w14:paraId="2C22607A" w14:textId="77777777" w:rsidR="009037FC" w:rsidRPr="00F22B95" w:rsidRDefault="00000000" w:rsidP="00F22B95">
      <w:pPr>
        <w:spacing w:after="160"/>
        <w:jc w:val="both"/>
        <w:rPr>
          <w:rFonts w:cs="Times New Roman"/>
        </w:rPr>
      </w:pPr>
      <w:r w:rsidRPr="00F22B95">
        <w:rPr>
          <w:rFonts w:cs="Times New Roman"/>
        </w:rPr>
        <w:t>When a Blockchain object is created, the constructor makes an empty list called chain to store the blocks. It sets the mining difficulty to 4, meaning four zeros are required at the beginning of a valid hash. Finally, it calls create_genesis_block() to create the first block.</w:t>
      </w:r>
    </w:p>
    <w:p w14:paraId="3DDBE730" w14:textId="77777777" w:rsidR="009037FC" w:rsidRPr="00F22B95" w:rsidRDefault="00000000" w:rsidP="00F22B95">
      <w:pPr>
        <w:jc w:val="both"/>
        <w:rPr>
          <w:rFonts w:cs="Times New Roman"/>
        </w:rPr>
      </w:pPr>
      <w:r w:rsidRPr="00F22B95">
        <w:rPr>
          <w:rFonts w:cs="Times New Roman"/>
          <w:b/>
        </w:rPr>
        <w:t>Theory:</w:t>
      </w:r>
    </w:p>
    <w:p w14:paraId="3840DF20" w14:textId="77777777" w:rsidR="009037FC" w:rsidRPr="00F22B95" w:rsidRDefault="00000000" w:rsidP="00F22B95">
      <w:pPr>
        <w:spacing w:after="160"/>
        <w:jc w:val="both"/>
        <w:rPr>
          <w:rFonts w:cs="Times New Roman"/>
        </w:rPr>
      </w:pPr>
      <w:r w:rsidRPr="00F22B95">
        <w:rPr>
          <w:rFonts w:cs="Times New Roman"/>
        </w:rPr>
        <w:t>The chain is stored as a Python list because blocks need to be kept in order. The Genesis Block is required as the starting point of our blockchain.</w:t>
      </w:r>
    </w:p>
    <w:p w14:paraId="2BBC9B6E"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20: Creating the Genesis Block</w:t>
      </w:r>
    </w:p>
    <w:p w14:paraId="7DA38567" w14:textId="77777777" w:rsidR="009037FC" w:rsidRPr="00F22B95" w:rsidRDefault="00000000" w:rsidP="00F22B95">
      <w:pPr>
        <w:spacing w:after="120"/>
        <w:ind w:left="360"/>
        <w:rPr>
          <w:rFonts w:cs="Times New Roman"/>
        </w:rPr>
      </w:pPr>
      <w:r w:rsidRPr="00F22B95">
        <w:rPr>
          <w:rFonts w:cs="Times New Roman"/>
          <w:sz w:val="19"/>
        </w:rPr>
        <w:t>def create_genesis_block(self):</w:t>
      </w:r>
      <w:r w:rsidRPr="00F22B95">
        <w:rPr>
          <w:rFonts w:cs="Times New Roman"/>
          <w:sz w:val="19"/>
        </w:rPr>
        <w:br/>
        <w:t xml:space="preserve">    genesis_block = Block("Genesis Block", "0000000000000000")</w:t>
      </w:r>
      <w:r w:rsidRPr="00F22B95">
        <w:rPr>
          <w:rFonts w:cs="Times New Roman"/>
          <w:sz w:val="19"/>
        </w:rPr>
        <w:br/>
        <w:t xml:space="preserve">    genesis_block.mine_block(self.difficulty)</w:t>
      </w:r>
      <w:r w:rsidRPr="00F22B95">
        <w:rPr>
          <w:rFonts w:cs="Times New Roman"/>
          <w:sz w:val="19"/>
        </w:rPr>
        <w:br/>
        <w:t xml:space="preserve">    self.chain.append(genesis_block)</w:t>
      </w:r>
    </w:p>
    <w:p w14:paraId="0541B456" w14:textId="77777777" w:rsidR="009037FC" w:rsidRPr="00F22B95" w:rsidRDefault="00000000" w:rsidP="00F22B95">
      <w:pPr>
        <w:jc w:val="both"/>
        <w:rPr>
          <w:rFonts w:cs="Times New Roman"/>
        </w:rPr>
      </w:pPr>
      <w:r w:rsidRPr="00F22B95">
        <w:rPr>
          <w:rFonts w:cs="Times New Roman"/>
          <w:b/>
        </w:rPr>
        <w:t>Working:</w:t>
      </w:r>
    </w:p>
    <w:p w14:paraId="44AFFAB8" w14:textId="77777777" w:rsidR="009037FC" w:rsidRPr="00F22B95" w:rsidRDefault="00000000" w:rsidP="00F22B95">
      <w:pPr>
        <w:spacing w:after="160"/>
        <w:jc w:val="both"/>
        <w:rPr>
          <w:rFonts w:cs="Times New Roman"/>
        </w:rPr>
      </w:pPr>
      <w:r w:rsidRPr="00F22B95">
        <w:rPr>
          <w:rFonts w:cs="Times New Roman"/>
        </w:rPr>
        <w:t>This function creates the first block, called the Genesis Block. Since there is no real block before it, we give it a fixed starting previous hash value. The Genesis Block is then mined using the same difficulty, and finally it is added to the chain list.</w:t>
      </w:r>
    </w:p>
    <w:p w14:paraId="2E323684" w14:textId="77777777" w:rsidR="009037FC" w:rsidRPr="00F22B95" w:rsidRDefault="00000000" w:rsidP="00F22B95">
      <w:pPr>
        <w:jc w:val="both"/>
        <w:rPr>
          <w:rFonts w:cs="Times New Roman"/>
        </w:rPr>
      </w:pPr>
      <w:r w:rsidRPr="00F22B95">
        <w:rPr>
          <w:rFonts w:cs="Times New Roman"/>
          <w:b/>
        </w:rPr>
        <w:t>Theory:</w:t>
      </w:r>
    </w:p>
    <w:p w14:paraId="57623F57" w14:textId="77777777" w:rsidR="009037FC" w:rsidRPr="00F22B95" w:rsidRDefault="00000000" w:rsidP="00F22B95">
      <w:pPr>
        <w:spacing w:after="160"/>
        <w:jc w:val="both"/>
        <w:rPr>
          <w:rFonts w:cs="Times New Roman"/>
        </w:rPr>
      </w:pPr>
      <w:r w:rsidRPr="00F22B95">
        <w:rPr>
          <w:rFonts w:cs="Times New Roman"/>
        </w:rPr>
        <w:t>The Genesis Block is the first block in a blockchain. It is special because it does not come after another real block. Every later block can then be connected to the chain starting from this first block.</w:t>
      </w:r>
    </w:p>
    <w:p w14:paraId="6F24E131"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21: Getting the Latest Block</w:t>
      </w:r>
    </w:p>
    <w:p w14:paraId="74E006EA" w14:textId="77777777" w:rsidR="009037FC" w:rsidRPr="00F22B95" w:rsidRDefault="00000000" w:rsidP="00F22B95">
      <w:pPr>
        <w:spacing w:after="120"/>
        <w:ind w:left="360"/>
        <w:rPr>
          <w:rFonts w:cs="Times New Roman"/>
        </w:rPr>
      </w:pPr>
      <w:r w:rsidRPr="00F22B95">
        <w:rPr>
          <w:rFonts w:cs="Times New Roman"/>
          <w:sz w:val="19"/>
        </w:rPr>
        <w:t>def get_latest_block(self):</w:t>
      </w:r>
      <w:r w:rsidRPr="00F22B95">
        <w:rPr>
          <w:rFonts w:cs="Times New Roman"/>
          <w:sz w:val="19"/>
        </w:rPr>
        <w:br/>
        <w:t xml:space="preserve">    return self.chain[-1]</w:t>
      </w:r>
    </w:p>
    <w:p w14:paraId="5176316C" w14:textId="77777777" w:rsidR="009037FC" w:rsidRPr="00F22B95" w:rsidRDefault="00000000" w:rsidP="00F22B95">
      <w:pPr>
        <w:jc w:val="both"/>
        <w:rPr>
          <w:rFonts w:cs="Times New Roman"/>
        </w:rPr>
      </w:pPr>
      <w:r w:rsidRPr="00F22B95">
        <w:rPr>
          <w:rFonts w:cs="Times New Roman"/>
          <w:b/>
        </w:rPr>
        <w:t>Working:</w:t>
      </w:r>
    </w:p>
    <w:p w14:paraId="3E52E429" w14:textId="77777777" w:rsidR="009037FC" w:rsidRPr="00F22B95" w:rsidRDefault="00000000" w:rsidP="00F22B95">
      <w:pPr>
        <w:spacing w:after="160"/>
        <w:jc w:val="both"/>
        <w:rPr>
          <w:rFonts w:cs="Times New Roman"/>
        </w:rPr>
      </w:pPr>
      <w:r w:rsidRPr="00F22B95">
        <w:rPr>
          <w:rFonts w:cs="Times New Roman"/>
        </w:rPr>
        <w:t>This function returns the last block currently stored in the chain. In Python, -1 means the last item in a list. We need the latest block when creating a new block because the new block must store the latest block's hash as its previous_hash.</w:t>
      </w:r>
    </w:p>
    <w:p w14:paraId="0D07D044" w14:textId="77777777" w:rsidR="009037FC" w:rsidRPr="00F22B95" w:rsidRDefault="00000000" w:rsidP="00F22B95">
      <w:pPr>
        <w:jc w:val="both"/>
        <w:rPr>
          <w:rFonts w:cs="Times New Roman"/>
        </w:rPr>
      </w:pPr>
      <w:r w:rsidRPr="00F22B95">
        <w:rPr>
          <w:rFonts w:cs="Times New Roman"/>
          <w:b/>
        </w:rPr>
        <w:t>Theory:</w:t>
      </w:r>
    </w:p>
    <w:p w14:paraId="7FCD6C3C" w14:textId="77777777" w:rsidR="009037FC" w:rsidRPr="00F22B95" w:rsidRDefault="00000000" w:rsidP="00F22B95">
      <w:pPr>
        <w:spacing w:after="160"/>
        <w:jc w:val="both"/>
        <w:rPr>
          <w:rFonts w:cs="Times New Roman"/>
        </w:rPr>
      </w:pPr>
      <w:r w:rsidRPr="00F22B95">
        <w:rPr>
          <w:rFonts w:cs="Times New Roman"/>
        </w:rPr>
        <w:t>Every new block must connect to the block immediately before it. Therefore, the program needs an easy way to find the latest block.</w:t>
      </w:r>
    </w:p>
    <w:p w14:paraId="06BE2818"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lastRenderedPageBreak/>
        <w:t>Block 22: Adding a New Certificate Block</w:t>
      </w:r>
    </w:p>
    <w:p w14:paraId="4814E295" w14:textId="77777777" w:rsidR="009037FC" w:rsidRPr="00F22B95" w:rsidRDefault="00000000" w:rsidP="00F22B95">
      <w:pPr>
        <w:spacing w:after="120"/>
        <w:ind w:left="360"/>
        <w:rPr>
          <w:rFonts w:cs="Times New Roman"/>
        </w:rPr>
      </w:pPr>
      <w:r w:rsidRPr="00F22B95">
        <w:rPr>
          <w:rFonts w:cs="Times New Roman"/>
          <w:sz w:val="19"/>
        </w:rPr>
        <w:t>def add_block(self, data):</w:t>
      </w:r>
      <w:r w:rsidRPr="00F22B95">
        <w:rPr>
          <w:rFonts w:cs="Times New Roman"/>
          <w:sz w:val="19"/>
        </w:rPr>
        <w:br/>
        <w:t xml:space="preserve">    latest_block = self.get_latest_block()</w:t>
      </w:r>
      <w:r w:rsidRPr="00F22B95">
        <w:rPr>
          <w:rFonts w:cs="Times New Roman"/>
          <w:sz w:val="19"/>
        </w:rPr>
        <w:br/>
        <w:t xml:space="preserve">    new_block = Block(data, latest_block.hash)</w:t>
      </w:r>
      <w:r w:rsidRPr="00F22B95">
        <w:rPr>
          <w:rFonts w:cs="Times New Roman"/>
          <w:sz w:val="19"/>
        </w:rPr>
        <w:br/>
        <w:t xml:space="preserve">    new_block.mine_block(self.difficulty)</w:t>
      </w:r>
      <w:r w:rsidRPr="00F22B95">
        <w:rPr>
          <w:rFonts w:cs="Times New Roman"/>
          <w:sz w:val="19"/>
        </w:rPr>
        <w:br/>
        <w:t xml:space="preserve">    self.chain.append(new_block)</w:t>
      </w:r>
    </w:p>
    <w:p w14:paraId="64453B01" w14:textId="77777777" w:rsidR="009037FC" w:rsidRPr="00F22B95" w:rsidRDefault="00000000" w:rsidP="00F22B95">
      <w:pPr>
        <w:jc w:val="both"/>
        <w:rPr>
          <w:rFonts w:cs="Times New Roman"/>
        </w:rPr>
      </w:pPr>
      <w:r w:rsidRPr="00F22B95">
        <w:rPr>
          <w:rFonts w:cs="Times New Roman"/>
          <w:b/>
        </w:rPr>
        <w:t>Working:</w:t>
      </w:r>
    </w:p>
    <w:p w14:paraId="4EF57D23" w14:textId="77777777" w:rsidR="009037FC" w:rsidRPr="00F22B95" w:rsidRDefault="00000000" w:rsidP="00F22B95">
      <w:pPr>
        <w:spacing w:after="160"/>
        <w:jc w:val="both"/>
        <w:rPr>
          <w:rFonts w:cs="Times New Roman"/>
        </w:rPr>
      </w:pPr>
      <w:r w:rsidRPr="00F22B95">
        <w:rPr>
          <w:rFonts w:cs="Times New Roman"/>
        </w:rPr>
        <w:t>This function adds a new certificate to the blockchain. First, it gets the latest block. Then it creates a new Block using the certificate data and the latest block's hash. The new block is mined, and after successful mining it is added to the chain.</w:t>
      </w:r>
    </w:p>
    <w:p w14:paraId="3ACE9782" w14:textId="77777777" w:rsidR="009037FC" w:rsidRPr="00F22B95" w:rsidRDefault="00000000" w:rsidP="00F22B95">
      <w:pPr>
        <w:jc w:val="both"/>
        <w:rPr>
          <w:rFonts w:cs="Times New Roman"/>
        </w:rPr>
      </w:pPr>
      <w:r w:rsidRPr="00F22B95">
        <w:rPr>
          <w:rFonts w:cs="Times New Roman"/>
          <w:b/>
        </w:rPr>
        <w:t>Theory:</w:t>
      </w:r>
    </w:p>
    <w:p w14:paraId="2297305E" w14:textId="77777777" w:rsidR="009037FC" w:rsidRPr="00F22B95" w:rsidRDefault="00000000" w:rsidP="00F22B95">
      <w:pPr>
        <w:spacing w:after="160"/>
        <w:jc w:val="both"/>
        <w:rPr>
          <w:rFonts w:cs="Times New Roman"/>
        </w:rPr>
      </w:pPr>
      <w:r w:rsidRPr="00F22B95">
        <w:rPr>
          <w:rFonts w:cs="Times New Roman"/>
        </w:rPr>
        <w:t>This is where the chain is actually built. The new block stores the previous block's hash, so the blocks become linked together. The order is important: get the previous block, create the new block, mine it, and add it to the chain.</w:t>
      </w:r>
    </w:p>
    <w:p w14:paraId="1D274D55"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23: Checking Whether the Blockchain Is Valid</w:t>
      </w:r>
    </w:p>
    <w:p w14:paraId="07CE7ECA" w14:textId="77777777" w:rsidR="009037FC" w:rsidRPr="00F22B95" w:rsidRDefault="00000000" w:rsidP="00F22B95">
      <w:pPr>
        <w:spacing w:after="120"/>
        <w:ind w:left="360"/>
        <w:rPr>
          <w:rFonts w:cs="Times New Roman"/>
        </w:rPr>
      </w:pPr>
      <w:r w:rsidRPr="00F22B95">
        <w:rPr>
          <w:rFonts w:cs="Times New Roman"/>
          <w:sz w:val="19"/>
        </w:rPr>
        <w:t>def is_chain_valid(self):</w:t>
      </w:r>
      <w:r w:rsidRPr="00F22B95">
        <w:rPr>
          <w:rFonts w:cs="Times New Roman"/>
          <w:sz w:val="19"/>
        </w:rPr>
        <w:br/>
        <w:t xml:space="preserve">    for i in range(1, len(self.chain)):</w:t>
      </w:r>
      <w:r w:rsidRPr="00F22B95">
        <w:rPr>
          <w:rFonts w:cs="Times New Roman"/>
          <w:sz w:val="19"/>
        </w:rPr>
        <w:br/>
        <w:t xml:space="preserve">        current_block = self.chain[i]</w:t>
      </w:r>
      <w:r w:rsidRPr="00F22B95">
        <w:rPr>
          <w:rFonts w:cs="Times New Roman"/>
          <w:sz w:val="19"/>
        </w:rPr>
        <w:br/>
        <w:t xml:space="preserve">        previous_block = self.chain[i - 1]</w:t>
      </w:r>
      <w:r w:rsidRPr="00F22B95">
        <w:rPr>
          <w:rFonts w:cs="Times New Roman"/>
          <w:sz w:val="19"/>
        </w:rPr>
        <w:br/>
      </w:r>
      <w:r w:rsidRPr="00F22B95">
        <w:rPr>
          <w:rFonts w:cs="Times New Roman"/>
          <w:sz w:val="19"/>
        </w:rPr>
        <w:br/>
        <w:t xml:space="preserve">        if current_block.hash != current_block.calculate_hash():</w:t>
      </w:r>
      <w:r w:rsidRPr="00F22B95">
        <w:rPr>
          <w:rFonts w:cs="Times New Roman"/>
          <w:sz w:val="19"/>
        </w:rPr>
        <w:br/>
        <w:t xml:space="preserve">            return False</w:t>
      </w:r>
      <w:r w:rsidRPr="00F22B95">
        <w:rPr>
          <w:rFonts w:cs="Times New Roman"/>
          <w:sz w:val="19"/>
        </w:rPr>
        <w:br/>
      </w:r>
      <w:r w:rsidRPr="00F22B95">
        <w:rPr>
          <w:rFonts w:cs="Times New Roman"/>
          <w:sz w:val="19"/>
        </w:rPr>
        <w:br/>
        <w:t xml:space="preserve">        if current_block.previous_hash != previous_block.hash:</w:t>
      </w:r>
      <w:r w:rsidRPr="00F22B95">
        <w:rPr>
          <w:rFonts w:cs="Times New Roman"/>
          <w:sz w:val="19"/>
        </w:rPr>
        <w:br/>
        <w:t xml:space="preserve">            return False</w:t>
      </w:r>
      <w:r w:rsidRPr="00F22B95">
        <w:rPr>
          <w:rFonts w:cs="Times New Roman"/>
          <w:sz w:val="19"/>
        </w:rPr>
        <w:br/>
      </w:r>
      <w:r w:rsidRPr="00F22B95">
        <w:rPr>
          <w:rFonts w:cs="Times New Roman"/>
          <w:sz w:val="19"/>
        </w:rPr>
        <w:br/>
        <w:t xml:space="preserve">    return True</w:t>
      </w:r>
    </w:p>
    <w:p w14:paraId="17E2B4BF" w14:textId="77777777" w:rsidR="009037FC" w:rsidRPr="00F22B95" w:rsidRDefault="00000000" w:rsidP="00F22B95">
      <w:pPr>
        <w:jc w:val="both"/>
        <w:rPr>
          <w:rFonts w:cs="Times New Roman"/>
        </w:rPr>
      </w:pPr>
      <w:r w:rsidRPr="00F22B95">
        <w:rPr>
          <w:rFonts w:cs="Times New Roman"/>
          <w:b/>
        </w:rPr>
        <w:t>Working:</w:t>
      </w:r>
    </w:p>
    <w:p w14:paraId="6F3CC10D" w14:textId="77777777" w:rsidR="009037FC" w:rsidRPr="00F22B95" w:rsidRDefault="00000000" w:rsidP="00F22B95">
      <w:pPr>
        <w:spacing w:after="160"/>
        <w:jc w:val="both"/>
        <w:rPr>
          <w:rFonts w:cs="Times New Roman"/>
        </w:rPr>
      </w:pPr>
      <w:r w:rsidRPr="00F22B95">
        <w:rPr>
          <w:rFonts w:cs="Times New Roman"/>
        </w:rPr>
        <w:t>This function checks the blockchain from the second block onward. For each block, it first calculates the hash again and compares it with the stored hash. If they are different, the block's information has changed and the function returns False. It then checks whether the current block's previous_hash is equal to the actual hash of the previous block. If the connection is broken, it also returns False. If all blocks pass both checks, it returns True.</w:t>
      </w:r>
    </w:p>
    <w:p w14:paraId="08C6FC5F" w14:textId="77777777" w:rsidR="009037FC" w:rsidRPr="00F22B95" w:rsidRDefault="00000000" w:rsidP="00F22B95">
      <w:pPr>
        <w:jc w:val="both"/>
        <w:rPr>
          <w:rFonts w:cs="Times New Roman"/>
        </w:rPr>
      </w:pPr>
      <w:r w:rsidRPr="00F22B95">
        <w:rPr>
          <w:rFonts w:cs="Times New Roman"/>
          <w:b/>
        </w:rPr>
        <w:t>Theory:</w:t>
      </w:r>
    </w:p>
    <w:p w14:paraId="54CC8AAC" w14:textId="77777777" w:rsidR="009037FC" w:rsidRPr="00F22B95" w:rsidRDefault="00000000" w:rsidP="00F22B95">
      <w:pPr>
        <w:spacing w:after="160"/>
        <w:jc w:val="both"/>
        <w:rPr>
          <w:rFonts w:cs="Times New Roman"/>
        </w:rPr>
      </w:pPr>
      <w:r w:rsidRPr="00F22B95">
        <w:rPr>
          <w:rFonts w:cs="Times New Roman"/>
        </w:rPr>
        <w:t>Blockchain validation depends on two important ideas: the block's own data must still match its stored hash, and the link to the previous block must still be correct. If someone changes data inside a block without recalculating the chain correctly, these checks can detect the change.</w:t>
      </w:r>
    </w:p>
    <w:p w14:paraId="45F0D13C"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24: Creating the Blockchain</w:t>
      </w:r>
    </w:p>
    <w:p w14:paraId="4297C217" w14:textId="77777777" w:rsidR="009037FC" w:rsidRPr="00F22B95" w:rsidRDefault="00000000" w:rsidP="00F22B95">
      <w:pPr>
        <w:spacing w:after="120"/>
        <w:ind w:left="360"/>
        <w:jc w:val="both"/>
        <w:rPr>
          <w:rFonts w:cs="Times New Roman"/>
        </w:rPr>
      </w:pPr>
      <w:r w:rsidRPr="00F22B95">
        <w:rPr>
          <w:rFonts w:cs="Times New Roman"/>
          <w:sz w:val="19"/>
        </w:rPr>
        <w:t>certificate_blockchain = Blockchain()</w:t>
      </w:r>
    </w:p>
    <w:p w14:paraId="52FDB748" w14:textId="77777777" w:rsidR="009037FC" w:rsidRPr="00F22B95" w:rsidRDefault="00000000" w:rsidP="00F22B95">
      <w:pPr>
        <w:jc w:val="both"/>
        <w:rPr>
          <w:rFonts w:cs="Times New Roman"/>
        </w:rPr>
      </w:pPr>
      <w:r w:rsidRPr="00F22B95">
        <w:rPr>
          <w:rFonts w:cs="Times New Roman"/>
          <w:b/>
        </w:rPr>
        <w:lastRenderedPageBreak/>
        <w:t>Working:</w:t>
      </w:r>
    </w:p>
    <w:p w14:paraId="6A6D3792" w14:textId="77777777" w:rsidR="009037FC" w:rsidRPr="00F22B95" w:rsidRDefault="00000000" w:rsidP="00F22B95">
      <w:pPr>
        <w:spacing w:after="160"/>
        <w:jc w:val="both"/>
        <w:rPr>
          <w:rFonts w:cs="Times New Roman"/>
        </w:rPr>
      </w:pPr>
      <w:r w:rsidRPr="00F22B95">
        <w:rPr>
          <w:rFonts w:cs="Times New Roman"/>
        </w:rPr>
        <w:t>This line creates our blockchain object. When this happens, the Blockchain constructor automatically creates the empty chain, sets the difficulty to 4, and creates and mines the Genesis Block.</w:t>
      </w:r>
    </w:p>
    <w:p w14:paraId="7AF9C3E3" w14:textId="77777777" w:rsidR="009037FC" w:rsidRPr="00F22B95" w:rsidRDefault="00000000" w:rsidP="00F22B95">
      <w:pPr>
        <w:jc w:val="both"/>
        <w:rPr>
          <w:rFonts w:cs="Times New Roman"/>
        </w:rPr>
      </w:pPr>
      <w:r w:rsidRPr="00F22B95">
        <w:rPr>
          <w:rFonts w:cs="Times New Roman"/>
          <w:b/>
        </w:rPr>
        <w:t>Theory:</w:t>
      </w:r>
    </w:p>
    <w:p w14:paraId="5ADCD23A" w14:textId="77777777" w:rsidR="009037FC" w:rsidRPr="00F22B95" w:rsidRDefault="00000000" w:rsidP="00F22B95">
      <w:pPr>
        <w:spacing w:after="160"/>
        <w:jc w:val="both"/>
        <w:rPr>
          <w:rFonts w:cs="Times New Roman"/>
        </w:rPr>
      </w:pPr>
      <w:r w:rsidRPr="00F22B95">
        <w:rPr>
          <w:rFonts w:cs="Times New Roman"/>
        </w:rPr>
        <w:t>An object is an actual instance created from a class. Here, Blockchain is the blueprint and certificate_blockchain is the actual blockchain we will use to store certificates.</w:t>
      </w:r>
    </w:p>
    <w:p w14:paraId="6479D129"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25: Creating the First Student Certificate</w:t>
      </w:r>
    </w:p>
    <w:p w14:paraId="305A06C9" w14:textId="77777777" w:rsidR="009037FC" w:rsidRPr="00F22B95" w:rsidRDefault="00000000" w:rsidP="00F22B95">
      <w:pPr>
        <w:spacing w:after="120"/>
        <w:ind w:left="360"/>
        <w:rPr>
          <w:rFonts w:cs="Times New Roman"/>
        </w:rPr>
      </w:pPr>
      <w:r w:rsidRPr="00F22B95">
        <w:rPr>
          <w:rFonts w:cs="Times New Roman"/>
          <w:sz w:val="19"/>
        </w:rPr>
        <w:t>certificate1 = {</w:t>
      </w:r>
      <w:r w:rsidRPr="00F22B95">
        <w:rPr>
          <w:rFonts w:cs="Times New Roman"/>
          <w:sz w:val="19"/>
        </w:rPr>
        <w:br/>
        <w:t xml:space="preserve">    "student": "Rahul Sharma",</w:t>
      </w:r>
      <w:r w:rsidRPr="00F22B95">
        <w:rPr>
          <w:rFonts w:cs="Times New Roman"/>
          <w:sz w:val="19"/>
        </w:rPr>
        <w:br/>
        <w:t xml:space="preserve">    "roll_no": 101,</w:t>
      </w:r>
      <w:r w:rsidRPr="00F22B95">
        <w:rPr>
          <w:rFonts w:cs="Times New Roman"/>
          <w:sz w:val="19"/>
        </w:rPr>
        <w:br/>
        <w:t xml:space="preserve">    "course": "BTech",</w:t>
      </w:r>
      <w:r w:rsidRPr="00F22B95">
        <w:rPr>
          <w:rFonts w:cs="Times New Roman"/>
          <w:sz w:val="19"/>
        </w:rPr>
        <w:br/>
        <w:t xml:space="preserve">    "certificate": "Python Workshop",</w:t>
      </w:r>
      <w:r w:rsidRPr="00F22B95">
        <w:rPr>
          <w:rFonts w:cs="Times New Roman"/>
          <w:sz w:val="19"/>
        </w:rPr>
        <w:br/>
        <w:t xml:space="preserve">    "year": 2026</w:t>
      </w:r>
      <w:r w:rsidRPr="00F22B95">
        <w:rPr>
          <w:rFonts w:cs="Times New Roman"/>
          <w:sz w:val="19"/>
        </w:rPr>
        <w:br/>
        <w:t>}</w:t>
      </w:r>
      <w:r w:rsidRPr="00F22B95">
        <w:rPr>
          <w:rFonts w:cs="Times New Roman"/>
          <w:sz w:val="19"/>
        </w:rPr>
        <w:br/>
      </w:r>
      <w:r w:rsidRPr="00F22B95">
        <w:rPr>
          <w:rFonts w:cs="Times New Roman"/>
          <w:sz w:val="19"/>
        </w:rPr>
        <w:br/>
        <w:t>certificate_blockchain.add_block(certificate1)</w:t>
      </w:r>
    </w:p>
    <w:p w14:paraId="08C30E49" w14:textId="77777777" w:rsidR="009037FC" w:rsidRPr="00F22B95" w:rsidRDefault="00000000" w:rsidP="00F22B95">
      <w:pPr>
        <w:jc w:val="both"/>
        <w:rPr>
          <w:rFonts w:cs="Times New Roman"/>
        </w:rPr>
      </w:pPr>
      <w:r w:rsidRPr="00F22B95">
        <w:rPr>
          <w:rFonts w:cs="Times New Roman"/>
          <w:b/>
        </w:rPr>
        <w:t>Working:</w:t>
      </w:r>
    </w:p>
    <w:p w14:paraId="3E07C203" w14:textId="77777777" w:rsidR="009037FC" w:rsidRPr="00F22B95" w:rsidRDefault="00000000" w:rsidP="00F22B95">
      <w:pPr>
        <w:spacing w:after="160"/>
        <w:jc w:val="both"/>
        <w:rPr>
          <w:rFonts w:cs="Times New Roman"/>
        </w:rPr>
      </w:pPr>
      <w:r w:rsidRPr="00F22B95">
        <w:rPr>
          <w:rFonts w:cs="Times New Roman"/>
        </w:rPr>
        <w:t>This creates a Python dictionary containing Rahul's certificate information. The dictionary stores the student's name, roll number, course, certificate name, and year. The next line sends this dictionary to add_block(), which creates, mines, and adds a new blockchain block for Rahul's certificate.</w:t>
      </w:r>
    </w:p>
    <w:p w14:paraId="4AAACF78" w14:textId="77777777" w:rsidR="009037FC" w:rsidRPr="00F22B95" w:rsidRDefault="00000000" w:rsidP="00F22B95">
      <w:pPr>
        <w:jc w:val="both"/>
        <w:rPr>
          <w:rFonts w:cs="Times New Roman"/>
        </w:rPr>
      </w:pPr>
      <w:r w:rsidRPr="00F22B95">
        <w:rPr>
          <w:rFonts w:cs="Times New Roman"/>
          <w:b/>
        </w:rPr>
        <w:t>Theory:</w:t>
      </w:r>
    </w:p>
    <w:p w14:paraId="15E61B64" w14:textId="77777777" w:rsidR="009037FC" w:rsidRPr="00F22B95" w:rsidRDefault="00000000" w:rsidP="00F22B95">
      <w:pPr>
        <w:spacing w:after="160"/>
        <w:jc w:val="both"/>
        <w:rPr>
          <w:rFonts w:cs="Times New Roman"/>
        </w:rPr>
      </w:pPr>
      <w:r w:rsidRPr="00F22B95">
        <w:rPr>
          <w:rFonts w:cs="Times New Roman"/>
        </w:rPr>
        <w:t>In our toy application, each certificate is treated as the data of one blockchain block. This makes the blockchain easy to understand because students can clearly see what information is being stored.</w:t>
      </w:r>
    </w:p>
    <w:p w14:paraId="37B59B47"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26: Creating the Second Student Certificate</w:t>
      </w:r>
    </w:p>
    <w:p w14:paraId="4D12C55D" w14:textId="77777777" w:rsidR="009037FC" w:rsidRPr="00F22B95" w:rsidRDefault="00000000" w:rsidP="00F22B95">
      <w:pPr>
        <w:spacing w:after="120"/>
        <w:ind w:left="360"/>
        <w:rPr>
          <w:rFonts w:cs="Times New Roman"/>
        </w:rPr>
      </w:pPr>
      <w:r w:rsidRPr="00F22B95">
        <w:rPr>
          <w:rFonts w:cs="Times New Roman"/>
          <w:sz w:val="19"/>
        </w:rPr>
        <w:t>certificate2 = {</w:t>
      </w:r>
      <w:r w:rsidRPr="00F22B95">
        <w:rPr>
          <w:rFonts w:cs="Times New Roman"/>
          <w:sz w:val="19"/>
        </w:rPr>
        <w:br/>
        <w:t xml:space="preserve">    "student": "Priya Singh",</w:t>
      </w:r>
      <w:r w:rsidRPr="00F22B95">
        <w:rPr>
          <w:rFonts w:cs="Times New Roman"/>
          <w:sz w:val="19"/>
        </w:rPr>
        <w:br/>
        <w:t xml:space="preserve">    "roll_no": 102,</w:t>
      </w:r>
      <w:r w:rsidRPr="00F22B95">
        <w:rPr>
          <w:rFonts w:cs="Times New Roman"/>
          <w:sz w:val="19"/>
        </w:rPr>
        <w:br/>
        <w:t xml:space="preserve">    "course": "BTech",</w:t>
      </w:r>
      <w:r w:rsidRPr="00F22B95">
        <w:rPr>
          <w:rFonts w:cs="Times New Roman"/>
          <w:sz w:val="19"/>
        </w:rPr>
        <w:br/>
        <w:t xml:space="preserve">    "certificate": "Machine Learning Workshop",</w:t>
      </w:r>
      <w:r w:rsidRPr="00F22B95">
        <w:rPr>
          <w:rFonts w:cs="Times New Roman"/>
          <w:sz w:val="19"/>
        </w:rPr>
        <w:br/>
        <w:t xml:space="preserve">    "year": 2026</w:t>
      </w:r>
      <w:r w:rsidRPr="00F22B95">
        <w:rPr>
          <w:rFonts w:cs="Times New Roman"/>
          <w:sz w:val="19"/>
        </w:rPr>
        <w:br/>
        <w:t>}</w:t>
      </w:r>
      <w:r w:rsidRPr="00F22B95">
        <w:rPr>
          <w:rFonts w:cs="Times New Roman"/>
          <w:sz w:val="19"/>
        </w:rPr>
        <w:br/>
      </w:r>
      <w:r w:rsidRPr="00F22B95">
        <w:rPr>
          <w:rFonts w:cs="Times New Roman"/>
          <w:sz w:val="19"/>
        </w:rPr>
        <w:br/>
        <w:t>certificate_blockchain.add_block(certificate2)</w:t>
      </w:r>
    </w:p>
    <w:p w14:paraId="642A6111" w14:textId="77777777" w:rsidR="009037FC" w:rsidRPr="00F22B95" w:rsidRDefault="00000000" w:rsidP="00F22B95">
      <w:pPr>
        <w:jc w:val="both"/>
        <w:rPr>
          <w:rFonts w:cs="Times New Roman"/>
        </w:rPr>
      </w:pPr>
      <w:r w:rsidRPr="00F22B95">
        <w:rPr>
          <w:rFonts w:cs="Times New Roman"/>
          <w:b/>
        </w:rPr>
        <w:t>Working:</w:t>
      </w:r>
    </w:p>
    <w:p w14:paraId="48DAB2AD" w14:textId="77777777" w:rsidR="009037FC" w:rsidRPr="00F22B95" w:rsidRDefault="00000000" w:rsidP="00F22B95">
      <w:pPr>
        <w:spacing w:after="160"/>
        <w:jc w:val="both"/>
        <w:rPr>
          <w:rFonts w:cs="Times New Roman"/>
        </w:rPr>
      </w:pPr>
      <w:r w:rsidRPr="00F22B95">
        <w:rPr>
          <w:rFonts w:cs="Times New Roman"/>
        </w:rPr>
        <w:t>This creates Priya's certificate as another dictionary and sends it to add_block(). The new block uses the hash of the latest existing block as its previous_hash, is mined, and is then added after Rahul's block.</w:t>
      </w:r>
    </w:p>
    <w:p w14:paraId="09056719" w14:textId="77777777" w:rsidR="009037FC" w:rsidRPr="00F22B95" w:rsidRDefault="00000000" w:rsidP="00F22B95">
      <w:pPr>
        <w:jc w:val="both"/>
        <w:rPr>
          <w:rFonts w:cs="Times New Roman"/>
        </w:rPr>
      </w:pPr>
      <w:r w:rsidRPr="00F22B95">
        <w:rPr>
          <w:rFonts w:cs="Times New Roman"/>
          <w:b/>
        </w:rPr>
        <w:t>Theory:</w:t>
      </w:r>
    </w:p>
    <w:p w14:paraId="2F50F22A" w14:textId="77777777" w:rsidR="009037FC" w:rsidRPr="00F22B95" w:rsidRDefault="00000000" w:rsidP="00F22B95">
      <w:pPr>
        <w:spacing w:after="160"/>
        <w:jc w:val="both"/>
        <w:rPr>
          <w:rFonts w:cs="Times New Roman"/>
        </w:rPr>
      </w:pPr>
      <w:r w:rsidRPr="00F22B95">
        <w:rPr>
          <w:rFonts w:cs="Times New Roman"/>
        </w:rPr>
        <w:lastRenderedPageBreak/>
        <w:t>Every new block is connected to the block immediately before it. This creates the continuous chain structure instead of storing certificates as unrelated records.</w:t>
      </w:r>
    </w:p>
    <w:p w14:paraId="4F67050E"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27: Creating the Third Student Certificate</w:t>
      </w:r>
    </w:p>
    <w:p w14:paraId="3E39D515" w14:textId="77777777" w:rsidR="009037FC" w:rsidRPr="00F22B95" w:rsidRDefault="00000000" w:rsidP="00F22B95">
      <w:pPr>
        <w:spacing w:after="120"/>
        <w:ind w:left="360"/>
        <w:rPr>
          <w:rFonts w:cs="Times New Roman"/>
        </w:rPr>
      </w:pPr>
      <w:r w:rsidRPr="00F22B95">
        <w:rPr>
          <w:rFonts w:cs="Times New Roman"/>
          <w:sz w:val="19"/>
        </w:rPr>
        <w:t>certificate3 = {</w:t>
      </w:r>
      <w:r w:rsidRPr="00F22B95">
        <w:rPr>
          <w:rFonts w:cs="Times New Roman"/>
          <w:sz w:val="19"/>
        </w:rPr>
        <w:br/>
        <w:t xml:space="preserve">    "student": "Aman Kumar",</w:t>
      </w:r>
      <w:r w:rsidRPr="00F22B95">
        <w:rPr>
          <w:rFonts w:cs="Times New Roman"/>
          <w:sz w:val="19"/>
        </w:rPr>
        <w:br/>
        <w:t xml:space="preserve">    "roll_no": 103,</w:t>
      </w:r>
      <w:r w:rsidRPr="00F22B95">
        <w:rPr>
          <w:rFonts w:cs="Times New Roman"/>
          <w:sz w:val="19"/>
        </w:rPr>
        <w:br/>
        <w:t xml:space="preserve">    "course": "BTech",</w:t>
      </w:r>
      <w:r w:rsidRPr="00F22B95">
        <w:rPr>
          <w:rFonts w:cs="Times New Roman"/>
          <w:sz w:val="19"/>
        </w:rPr>
        <w:br/>
        <w:t xml:space="preserve">    "certificate": "Blockchain Workshop",</w:t>
      </w:r>
      <w:r w:rsidRPr="00F22B95">
        <w:rPr>
          <w:rFonts w:cs="Times New Roman"/>
          <w:sz w:val="19"/>
        </w:rPr>
        <w:br/>
        <w:t xml:space="preserve">    "year": 2026</w:t>
      </w:r>
      <w:r w:rsidRPr="00F22B95">
        <w:rPr>
          <w:rFonts w:cs="Times New Roman"/>
          <w:sz w:val="19"/>
        </w:rPr>
        <w:br/>
        <w:t>}</w:t>
      </w:r>
      <w:r w:rsidRPr="00F22B95">
        <w:rPr>
          <w:rFonts w:cs="Times New Roman"/>
          <w:sz w:val="19"/>
        </w:rPr>
        <w:br/>
      </w:r>
      <w:r w:rsidRPr="00F22B95">
        <w:rPr>
          <w:rFonts w:cs="Times New Roman"/>
          <w:sz w:val="19"/>
        </w:rPr>
        <w:br/>
        <w:t>certificate_blockchain.add_block(certificate3)</w:t>
      </w:r>
    </w:p>
    <w:p w14:paraId="4BB06F27" w14:textId="77777777" w:rsidR="009037FC" w:rsidRPr="00F22B95" w:rsidRDefault="00000000" w:rsidP="00F22B95">
      <w:pPr>
        <w:jc w:val="both"/>
        <w:rPr>
          <w:rFonts w:cs="Times New Roman"/>
        </w:rPr>
      </w:pPr>
      <w:r w:rsidRPr="00F22B95">
        <w:rPr>
          <w:rFonts w:cs="Times New Roman"/>
          <w:b/>
        </w:rPr>
        <w:t>Working:</w:t>
      </w:r>
    </w:p>
    <w:p w14:paraId="4AA513EB" w14:textId="77777777" w:rsidR="009037FC" w:rsidRPr="00F22B95" w:rsidRDefault="00000000" w:rsidP="00F22B95">
      <w:pPr>
        <w:spacing w:after="160"/>
        <w:jc w:val="both"/>
        <w:rPr>
          <w:rFonts w:cs="Times New Roman"/>
        </w:rPr>
      </w:pPr>
      <w:r w:rsidRPr="00F22B95">
        <w:rPr>
          <w:rFonts w:cs="Times New Roman"/>
        </w:rPr>
        <w:t>This creates Aman's certificate and adds it as another block. At this point, the chain contains the Genesis Block followed by Rahul's, Priya's, and Aman's certificate blocks.</w:t>
      </w:r>
    </w:p>
    <w:p w14:paraId="39F9F5AA" w14:textId="77777777" w:rsidR="009037FC" w:rsidRPr="00F22B95" w:rsidRDefault="00000000" w:rsidP="00F22B95">
      <w:pPr>
        <w:jc w:val="both"/>
        <w:rPr>
          <w:rFonts w:cs="Times New Roman"/>
        </w:rPr>
      </w:pPr>
      <w:r w:rsidRPr="00F22B95">
        <w:rPr>
          <w:rFonts w:cs="Times New Roman"/>
          <w:b/>
        </w:rPr>
        <w:t>Theory:</w:t>
      </w:r>
    </w:p>
    <w:p w14:paraId="455245B0" w14:textId="77777777" w:rsidR="009037FC" w:rsidRPr="00F22B95" w:rsidRDefault="00000000" w:rsidP="00F22B95">
      <w:pPr>
        <w:spacing w:after="160"/>
        <w:jc w:val="both"/>
        <w:rPr>
          <w:rFonts w:cs="Times New Roman"/>
        </w:rPr>
      </w:pPr>
      <w:r w:rsidRPr="00F22B95">
        <w:rPr>
          <w:rFonts w:cs="Times New Roman"/>
        </w:rPr>
        <w:t>Adding multiple blocks demonstrates the main idea of a blockchain: information is stored in a sequence, and every block is connected to the previous one.</w:t>
      </w:r>
    </w:p>
    <w:p w14:paraId="00483CFE"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28: Displaying the Blockchain</w:t>
      </w:r>
    </w:p>
    <w:p w14:paraId="6E589DC2" w14:textId="77777777" w:rsidR="009037FC" w:rsidRPr="00F22B95" w:rsidRDefault="00000000" w:rsidP="00F22B95">
      <w:pPr>
        <w:spacing w:after="120"/>
        <w:ind w:left="360"/>
        <w:rPr>
          <w:rFonts w:cs="Times New Roman"/>
        </w:rPr>
      </w:pPr>
      <w:r w:rsidRPr="00F22B95">
        <w:rPr>
          <w:rFonts w:cs="Times New Roman"/>
          <w:sz w:val="19"/>
        </w:rPr>
        <w:t>print("\n========== BLOCKCHAIN ==========")</w:t>
      </w:r>
      <w:r w:rsidRPr="00F22B95">
        <w:rPr>
          <w:rFonts w:cs="Times New Roman"/>
          <w:sz w:val="19"/>
        </w:rPr>
        <w:br/>
      </w:r>
      <w:r w:rsidRPr="00F22B95">
        <w:rPr>
          <w:rFonts w:cs="Times New Roman"/>
          <w:sz w:val="19"/>
        </w:rPr>
        <w:br/>
        <w:t>for i, block in enumerate(certificate_blockchain.chain):</w:t>
      </w:r>
      <w:r w:rsidRPr="00F22B95">
        <w:rPr>
          <w:rFonts w:cs="Times New Roman"/>
          <w:sz w:val="19"/>
        </w:rPr>
        <w:br/>
      </w:r>
      <w:r w:rsidRPr="00F22B95">
        <w:rPr>
          <w:rFonts w:cs="Times New Roman"/>
          <w:sz w:val="19"/>
        </w:rPr>
        <w:br/>
        <w:t xml:space="preserve">    print("\nBlock Number:", i)</w:t>
      </w:r>
      <w:r w:rsidRPr="00F22B95">
        <w:rPr>
          <w:rFonts w:cs="Times New Roman"/>
          <w:sz w:val="19"/>
        </w:rPr>
        <w:br/>
        <w:t xml:space="preserve">    print("Data:", block.data)</w:t>
      </w:r>
      <w:r w:rsidRPr="00F22B95">
        <w:rPr>
          <w:rFonts w:cs="Times New Roman"/>
          <w:sz w:val="19"/>
        </w:rPr>
        <w:br/>
        <w:t xml:space="preserve">    print("Timestamp:", block.timestamp)</w:t>
      </w:r>
      <w:r w:rsidRPr="00F22B95">
        <w:rPr>
          <w:rFonts w:cs="Times New Roman"/>
          <w:sz w:val="19"/>
        </w:rPr>
        <w:br/>
        <w:t xml:space="preserve">    print("Previous Hash:", block.previous_hash)</w:t>
      </w:r>
      <w:r w:rsidRPr="00F22B95">
        <w:rPr>
          <w:rFonts w:cs="Times New Roman"/>
          <w:sz w:val="19"/>
        </w:rPr>
        <w:br/>
        <w:t xml:space="preserve">    print("Nonce:", block.nonce)</w:t>
      </w:r>
      <w:r w:rsidRPr="00F22B95">
        <w:rPr>
          <w:rFonts w:cs="Times New Roman"/>
          <w:sz w:val="19"/>
        </w:rPr>
        <w:br/>
        <w:t xml:space="preserve">    print("Hash:", block.hash)</w:t>
      </w:r>
      <w:r w:rsidRPr="00F22B95">
        <w:rPr>
          <w:rFonts w:cs="Times New Roman"/>
          <w:sz w:val="19"/>
        </w:rPr>
        <w:br/>
        <w:t xml:space="preserve">    print("--------------------------------")</w:t>
      </w:r>
    </w:p>
    <w:p w14:paraId="58A9123D" w14:textId="77777777" w:rsidR="009037FC" w:rsidRPr="00F22B95" w:rsidRDefault="00000000" w:rsidP="00F22B95">
      <w:pPr>
        <w:jc w:val="both"/>
        <w:rPr>
          <w:rFonts w:cs="Times New Roman"/>
        </w:rPr>
      </w:pPr>
      <w:r w:rsidRPr="00F22B95">
        <w:rPr>
          <w:rFonts w:cs="Times New Roman"/>
          <w:b/>
        </w:rPr>
        <w:t>Working:</w:t>
      </w:r>
    </w:p>
    <w:p w14:paraId="692D92A3" w14:textId="77777777" w:rsidR="009037FC" w:rsidRPr="00F22B95" w:rsidRDefault="00000000" w:rsidP="00F22B95">
      <w:pPr>
        <w:spacing w:after="160"/>
        <w:jc w:val="both"/>
        <w:rPr>
          <w:rFonts w:cs="Times New Roman"/>
        </w:rPr>
      </w:pPr>
      <w:r w:rsidRPr="00F22B95">
        <w:rPr>
          <w:rFonts w:cs="Times New Roman"/>
        </w:rPr>
        <w:t>This code displays every block in the blockchain. The for loop goes through the chain one block at a time. enumerate() gives both the block number and the block itself. For each block, the program prints its data, timestamp, previous hash, nonce, and current hash.</w:t>
      </w:r>
    </w:p>
    <w:p w14:paraId="145F6750" w14:textId="77777777" w:rsidR="009037FC" w:rsidRPr="00F22B95" w:rsidRDefault="00000000" w:rsidP="00F22B95">
      <w:pPr>
        <w:jc w:val="both"/>
        <w:rPr>
          <w:rFonts w:cs="Times New Roman"/>
        </w:rPr>
      </w:pPr>
      <w:r w:rsidRPr="00F22B95">
        <w:rPr>
          <w:rFonts w:cs="Times New Roman"/>
          <w:b/>
        </w:rPr>
        <w:t>Theory:</w:t>
      </w:r>
    </w:p>
    <w:p w14:paraId="2B0B1159" w14:textId="77777777" w:rsidR="009037FC" w:rsidRPr="00F22B95" w:rsidRDefault="00000000" w:rsidP="00F22B95">
      <w:pPr>
        <w:spacing w:after="160"/>
        <w:jc w:val="both"/>
        <w:rPr>
          <w:rFonts w:cs="Times New Roman"/>
        </w:rPr>
      </w:pPr>
      <w:r w:rsidRPr="00F22B95">
        <w:rPr>
          <w:rFonts w:cs="Times New Roman"/>
        </w:rPr>
        <w:t>Displaying these values helps us observe how the blockchain is constructed. In particular, students can see that the previous hash of one block matches the hash of the block before it.</w:t>
      </w:r>
    </w:p>
    <w:p w14:paraId="62A56064"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lastRenderedPageBreak/>
        <w:t>Block 29: Checking the Blockchain Before Tampering</w:t>
      </w:r>
    </w:p>
    <w:p w14:paraId="7D6FCD17" w14:textId="77777777" w:rsidR="009037FC" w:rsidRPr="00F22B95" w:rsidRDefault="00000000" w:rsidP="00F22B95">
      <w:pPr>
        <w:spacing w:after="120"/>
        <w:ind w:left="360"/>
        <w:rPr>
          <w:rFonts w:cs="Times New Roman"/>
        </w:rPr>
      </w:pPr>
      <w:r w:rsidRPr="00F22B95">
        <w:rPr>
          <w:rFonts w:cs="Times New Roman"/>
          <w:sz w:val="19"/>
        </w:rPr>
        <w:t>print("\nChecking blockchain validity...")</w:t>
      </w:r>
      <w:r w:rsidRPr="00F22B95">
        <w:rPr>
          <w:rFonts w:cs="Times New Roman"/>
          <w:sz w:val="19"/>
        </w:rPr>
        <w:br/>
      </w:r>
      <w:r w:rsidRPr="00F22B95">
        <w:rPr>
          <w:rFonts w:cs="Times New Roman"/>
          <w:sz w:val="19"/>
        </w:rPr>
        <w:br/>
        <w:t>if certificate_blockchain.is_chain_valid():</w:t>
      </w:r>
      <w:r w:rsidRPr="00F22B95">
        <w:rPr>
          <w:rFonts w:cs="Times New Roman"/>
          <w:sz w:val="19"/>
        </w:rPr>
        <w:br/>
        <w:t xml:space="preserve">    print("Blockchain is VALID.")</w:t>
      </w:r>
      <w:r w:rsidRPr="00F22B95">
        <w:rPr>
          <w:rFonts w:cs="Times New Roman"/>
          <w:sz w:val="19"/>
        </w:rPr>
        <w:br/>
        <w:t>else:</w:t>
      </w:r>
      <w:r w:rsidRPr="00F22B95">
        <w:rPr>
          <w:rFonts w:cs="Times New Roman"/>
          <w:sz w:val="19"/>
        </w:rPr>
        <w:br/>
        <w:t xml:space="preserve">    print("Blockchain is INVALID.")</w:t>
      </w:r>
    </w:p>
    <w:p w14:paraId="451BF9B8" w14:textId="77777777" w:rsidR="009037FC" w:rsidRPr="00F22B95" w:rsidRDefault="00000000" w:rsidP="00F22B95">
      <w:pPr>
        <w:jc w:val="both"/>
        <w:rPr>
          <w:rFonts w:cs="Times New Roman"/>
        </w:rPr>
      </w:pPr>
      <w:r w:rsidRPr="00F22B95">
        <w:rPr>
          <w:rFonts w:cs="Times New Roman"/>
          <w:b/>
        </w:rPr>
        <w:t>Working:</w:t>
      </w:r>
    </w:p>
    <w:p w14:paraId="5D47E62D" w14:textId="77777777" w:rsidR="009037FC" w:rsidRPr="00F22B95" w:rsidRDefault="00000000" w:rsidP="00F22B95">
      <w:pPr>
        <w:spacing w:after="160"/>
        <w:jc w:val="both"/>
        <w:rPr>
          <w:rFonts w:cs="Times New Roman"/>
        </w:rPr>
      </w:pPr>
      <w:r w:rsidRPr="00F22B95">
        <w:rPr>
          <w:rFonts w:cs="Times New Roman"/>
        </w:rPr>
        <w:t>The program calls is_chain_valid(). If the function returns True, the first message is printed. If it returns False, the second message is printed. At this stage, the certificates have not been changed, so the expected result is that the blockchain is valid.</w:t>
      </w:r>
    </w:p>
    <w:p w14:paraId="2A56407D" w14:textId="77777777" w:rsidR="009037FC" w:rsidRPr="00F22B95" w:rsidRDefault="00000000" w:rsidP="00F22B95">
      <w:pPr>
        <w:jc w:val="both"/>
        <w:rPr>
          <w:rFonts w:cs="Times New Roman"/>
        </w:rPr>
      </w:pPr>
      <w:r w:rsidRPr="00F22B95">
        <w:rPr>
          <w:rFonts w:cs="Times New Roman"/>
          <w:b/>
        </w:rPr>
        <w:t>Theory:</w:t>
      </w:r>
    </w:p>
    <w:p w14:paraId="49F4C3B7" w14:textId="77777777" w:rsidR="009037FC" w:rsidRPr="00F22B95" w:rsidRDefault="00000000" w:rsidP="00F22B95">
      <w:pPr>
        <w:spacing w:after="160"/>
        <w:jc w:val="both"/>
        <w:rPr>
          <w:rFonts w:cs="Times New Roman"/>
        </w:rPr>
      </w:pPr>
      <w:r w:rsidRPr="00F22B95">
        <w:rPr>
          <w:rFonts w:cs="Times New Roman"/>
        </w:rPr>
        <w:t>Validation is important because a blockchain should be able to detect whether its stored information and block connections are still consistent.</w:t>
      </w:r>
    </w:p>
    <w:p w14:paraId="4E05282F"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30: Starting the Tampering Test</w:t>
      </w:r>
    </w:p>
    <w:p w14:paraId="36E371B6" w14:textId="77777777" w:rsidR="009037FC" w:rsidRPr="00F22B95" w:rsidRDefault="00000000" w:rsidP="00F22B95">
      <w:pPr>
        <w:spacing w:after="120"/>
        <w:ind w:left="360"/>
        <w:jc w:val="both"/>
        <w:rPr>
          <w:rFonts w:cs="Times New Roman"/>
        </w:rPr>
      </w:pPr>
      <w:r w:rsidRPr="00F22B95">
        <w:rPr>
          <w:rFonts w:cs="Times New Roman"/>
          <w:sz w:val="19"/>
        </w:rPr>
        <w:t>print("\n========== TAMPERING TEST ==========")</w:t>
      </w:r>
    </w:p>
    <w:p w14:paraId="4E8E1667" w14:textId="77777777" w:rsidR="009037FC" w:rsidRPr="00F22B95" w:rsidRDefault="00000000" w:rsidP="00F22B95">
      <w:pPr>
        <w:jc w:val="both"/>
        <w:rPr>
          <w:rFonts w:cs="Times New Roman"/>
        </w:rPr>
      </w:pPr>
      <w:r w:rsidRPr="00F22B95">
        <w:rPr>
          <w:rFonts w:cs="Times New Roman"/>
          <w:b/>
        </w:rPr>
        <w:t>Working:</w:t>
      </w:r>
    </w:p>
    <w:p w14:paraId="3BFE4B9A" w14:textId="77777777" w:rsidR="009037FC" w:rsidRPr="00F22B95" w:rsidRDefault="00000000" w:rsidP="00F22B95">
      <w:pPr>
        <w:spacing w:after="160"/>
        <w:jc w:val="both"/>
        <w:rPr>
          <w:rFonts w:cs="Times New Roman"/>
        </w:rPr>
      </w:pPr>
      <w:r w:rsidRPr="00F22B95">
        <w:rPr>
          <w:rFonts w:cs="Times New Roman"/>
        </w:rPr>
        <w:t>This line simply prints a heading so that the output clearly shows that the next part of the program is the tampering test.</w:t>
      </w:r>
    </w:p>
    <w:p w14:paraId="25A73926" w14:textId="77777777" w:rsidR="009037FC" w:rsidRPr="00F22B95" w:rsidRDefault="00000000" w:rsidP="00F22B95">
      <w:pPr>
        <w:jc w:val="both"/>
        <w:rPr>
          <w:rFonts w:cs="Times New Roman"/>
        </w:rPr>
      </w:pPr>
      <w:r w:rsidRPr="00F22B95">
        <w:rPr>
          <w:rFonts w:cs="Times New Roman"/>
          <w:b/>
        </w:rPr>
        <w:t>Theory:</w:t>
      </w:r>
    </w:p>
    <w:p w14:paraId="1B48375B" w14:textId="77777777" w:rsidR="009037FC" w:rsidRPr="00F22B95" w:rsidRDefault="00000000" w:rsidP="00F22B95">
      <w:pPr>
        <w:spacing w:after="160"/>
        <w:jc w:val="both"/>
        <w:rPr>
          <w:rFonts w:cs="Times New Roman"/>
        </w:rPr>
      </w:pPr>
      <w:r w:rsidRPr="00F22B95">
        <w:rPr>
          <w:rFonts w:cs="Times New Roman"/>
        </w:rPr>
        <w:t>A good educational blockchain practical should demonstrate not only how blocks are created, but also what happens when someone tries to change stored information.</w:t>
      </w:r>
    </w:p>
    <w:p w14:paraId="3C805BA6"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Block 31: Changing Certificate Data</w:t>
      </w:r>
    </w:p>
    <w:p w14:paraId="2348D4FC" w14:textId="77777777" w:rsidR="009037FC" w:rsidRPr="00F22B95" w:rsidRDefault="00000000" w:rsidP="00F22B95">
      <w:pPr>
        <w:spacing w:after="120"/>
        <w:ind w:left="360"/>
        <w:jc w:val="both"/>
        <w:rPr>
          <w:rFonts w:cs="Times New Roman"/>
        </w:rPr>
      </w:pPr>
      <w:r w:rsidRPr="00F22B95">
        <w:rPr>
          <w:rFonts w:cs="Times New Roman"/>
          <w:sz w:val="19"/>
        </w:rPr>
        <w:t>certificate_</w:t>
      </w:r>
      <w:proofErr w:type="gramStart"/>
      <w:r w:rsidRPr="00F22B95">
        <w:rPr>
          <w:rFonts w:cs="Times New Roman"/>
          <w:sz w:val="19"/>
        </w:rPr>
        <w:t>blockchain.chain</w:t>
      </w:r>
      <w:proofErr w:type="gramEnd"/>
      <w:r w:rsidRPr="00F22B95">
        <w:rPr>
          <w:rFonts w:cs="Times New Roman"/>
          <w:sz w:val="19"/>
        </w:rPr>
        <w:t xml:space="preserve">[1].data["course"] = "MCA" </w:t>
      </w:r>
    </w:p>
    <w:p w14:paraId="3C1F8DAE" w14:textId="77777777" w:rsidR="009037FC" w:rsidRPr="00F22B95" w:rsidRDefault="00000000" w:rsidP="00F22B95">
      <w:pPr>
        <w:jc w:val="both"/>
        <w:rPr>
          <w:rFonts w:cs="Times New Roman"/>
        </w:rPr>
      </w:pPr>
      <w:r w:rsidRPr="00F22B95">
        <w:rPr>
          <w:rFonts w:cs="Times New Roman"/>
          <w:b/>
        </w:rPr>
        <w:t>Working:</w:t>
      </w:r>
    </w:p>
    <w:p w14:paraId="218B26A7" w14:textId="77777777" w:rsidR="009037FC" w:rsidRPr="00F22B95" w:rsidRDefault="00000000" w:rsidP="00F22B95">
      <w:pPr>
        <w:spacing w:after="160"/>
        <w:jc w:val="both"/>
        <w:rPr>
          <w:rFonts w:cs="Times New Roman"/>
        </w:rPr>
      </w:pPr>
      <w:r w:rsidRPr="00F22B95">
        <w:rPr>
          <w:rFonts w:cs="Times New Roman"/>
        </w:rPr>
        <w:t>This line intentionally changes the course stored in Block 1 from BTech to MCA. It is not a real attack; it is only a demonstration of what happens if someone changes data after the block has already been created and mined.</w:t>
      </w:r>
    </w:p>
    <w:p w14:paraId="7256915B" w14:textId="77777777" w:rsidR="009037FC" w:rsidRPr="00F22B95" w:rsidRDefault="00000000" w:rsidP="00F22B95">
      <w:pPr>
        <w:jc w:val="both"/>
        <w:rPr>
          <w:rFonts w:cs="Times New Roman"/>
        </w:rPr>
      </w:pPr>
      <w:r w:rsidRPr="00F22B95">
        <w:rPr>
          <w:rFonts w:cs="Times New Roman"/>
          <w:b/>
        </w:rPr>
        <w:t>Theory:</w:t>
      </w:r>
    </w:p>
    <w:p w14:paraId="7E135534" w14:textId="77777777" w:rsidR="009037FC" w:rsidRPr="00F22B95" w:rsidRDefault="00000000" w:rsidP="00F22B95">
      <w:pPr>
        <w:spacing w:after="160"/>
        <w:jc w:val="both"/>
        <w:rPr>
          <w:rFonts w:cs="Times New Roman"/>
        </w:rPr>
      </w:pPr>
      <w:r w:rsidRPr="00F22B95">
        <w:rPr>
          <w:rFonts w:cs="Times New Roman"/>
        </w:rPr>
        <w:t>The original hash was calculated using the original certificate data. When the data is changed, the newly calculated hash becomes different from the old stored hash. This allows the validation function to detect that the block's contents have been modified.</w:t>
      </w:r>
    </w:p>
    <w:p w14:paraId="46B8A38D"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lastRenderedPageBreak/>
        <w:t>Block 32: Checking the Blockchain After Tampering</w:t>
      </w:r>
    </w:p>
    <w:p w14:paraId="34673536" w14:textId="77777777" w:rsidR="009037FC" w:rsidRPr="00F22B95" w:rsidRDefault="00000000" w:rsidP="00F22B95">
      <w:pPr>
        <w:spacing w:after="120"/>
        <w:ind w:left="360"/>
        <w:rPr>
          <w:rFonts w:cs="Times New Roman"/>
        </w:rPr>
      </w:pPr>
      <w:r w:rsidRPr="00F22B95">
        <w:rPr>
          <w:rFonts w:cs="Times New Roman"/>
          <w:sz w:val="19"/>
        </w:rPr>
        <w:t>print("Blockchain validity after changing certificate data:")</w:t>
      </w:r>
      <w:r w:rsidRPr="00F22B95">
        <w:rPr>
          <w:rFonts w:cs="Times New Roman"/>
          <w:sz w:val="19"/>
        </w:rPr>
        <w:br/>
      </w:r>
      <w:r w:rsidRPr="00F22B95">
        <w:rPr>
          <w:rFonts w:cs="Times New Roman"/>
          <w:sz w:val="19"/>
        </w:rPr>
        <w:br/>
        <w:t>if certificate_blockchain.is_chain_valid():</w:t>
      </w:r>
      <w:r w:rsidRPr="00F22B95">
        <w:rPr>
          <w:rFonts w:cs="Times New Roman"/>
          <w:sz w:val="19"/>
        </w:rPr>
        <w:br/>
        <w:t xml:space="preserve">    print("Blockchain is VALID.")</w:t>
      </w:r>
      <w:r w:rsidRPr="00F22B95">
        <w:rPr>
          <w:rFonts w:cs="Times New Roman"/>
          <w:sz w:val="19"/>
        </w:rPr>
        <w:br/>
        <w:t>else:</w:t>
      </w:r>
      <w:r w:rsidRPr="00F22B95">
        <w:rPr>
          <w:rFonts w:cs="Times New Roman"/>
          <w:sz w:val="19"/>
        </w:rPr>
        <w:br/>
        <w:t xml:space="preserve">    print("Blockchain is INVALID.")</w:t>
      </w:r>
      <w:r w:rsidRPr="00F22B95">
        <w:rPr>
          <w:rFonts w:cs="Times New Roman"/>
          <w:sz w:val="19"/>
        </w:rPr>
        <w:br/>
        <w:t xml:space="preserve">    print("Tampering has been detected!")</w:t>
      </w:r>
    </w:p>
    <w:p w14:paraId="76711C0D" w14:textId="77777777" w:rsidR="009037FC" w:rsidRPr="00F22B95" w:rsidRDefault="00000000" w:rsidP="00F22B95">
      <w:pPr>
        <w:jc w:val="both"/>
        <w:rPr>
          <w:rFonts w:cs="Times New Roman"/>
        </w:rPr>
      </w:pPr>
      <w:r w:rsidRPr="00F22B95">
        <w:rPr>
          <w:rFonts w:cs="Times New Roman"/>
          <w:b/>
        </w:rPr>
        <w:t>Working:</w:t>
      </w:r>
    </w:p>
    <w:p w14:paraId="6C4E0AD8" w14:textId="77777777" w:rsidR="009037FC" w:rsidRPr="00F22B95" w:rsidRDefault="00000000" w:rsidP="00F22B95">
      <w:pPr>
        <w:spacing w:after="160"/>
        <w:jc w:val="both"/>
        <w:rPr>
          <w:rFonts w:cs="Times New Roman"/>
        </w:rPr>
      </w:pPr>
      <w:r w:rsidRPr="00F22B95">
        <w:rPr>
          <w:rFonts w:cs="Times New Roman"/>
        </w:rPr>
        <w:t>The program checks the blockchain again after changing the certificate. The stored hash of the changed block no longer matches the hash calculated from its current data, so is_chain_valid() returns False. The program therefore prints that the blockchain is invalid and that tampering has been detected.</w:t>
      </w:r>
    </w:p>
    <w:p w14:paraId="0902DE82" w14:textId="77777777" w:rsidR="009037FC" w:rsidRPr="00F22B95" w:rsidRDefault="00000000" w:rsidP="00F22B95">
      <w:pPr>
        <w:jc w:val="both"/>
        <w:rPr>
          <w:rFonts w:cs="Times New Roman"/>
        </w:rPr>
      </w:pPr>
      <w:r w:rsidRPr="00F22B95">
        <w:rPr>
          <w:rFonts w:cs="Times New Roman"/>
          <w:b/>
        </w:rPr>
        <w:t>Theory:</w:t>
      </w:r>
    </w:p>
    <w:p w14:paraId="4E1ED334" w14:textId="77777777" w:rsidR="009037FC" w:rsidRPr="00F22B95" w:rsidRDefault="00000000" w:rsidP="00F22B95">
      <w:pPr>
        <w:spacing w:after="160"/>
        <w:jc w:val="both"/>
        <w:rPr>
          <w:rFonts w:cs="Times New Roman"/>
        </w:rPr>
      </w:pPr>
      <w:r w:rsidRPr="00F22B95">
        <w:rPr>
          <w:rFonts w:cs="Times New Roman"/>
        </w:rPr>
        <w:t>This is the main demonstration of the practical. A block's hash depends on its data. If the data is changed, the hash changes. The blockchain can compare the stored hash with a newly calculated hash and detect the modification.</w:t>
      </w:r>
    </w:p>
    <w:p w14:paraId="0F9951A7"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Complete Program Flow</w:t>
      </w:r>
    </w:p>
    <w:p w14:paraId="07DE2C64" w14:textId="77777777" w:rsidR="009037FC" w:rsidRPr="00F22B95" w:rsidRDefault="00000000" w:rsidP="00F22B95">
      <w:pPr>
        <w:jc w:val="both"/>
        <w:rPr>
          <w:rFonts w:cs="Times New Roman"/>
        </w:rPr>
      </w:pPr>
      <w:r w:rsidRPr="00F22B95">
        <w:rPr>
          <w:rFonts w:cs="Times New Roman"/>
        </w:rPr>
        <w:t>The complete application follows the sequence below:</w:t>
      </w:r>
    </w:p>
    <w:p w14:paraId="7159BF0F" w14:textId="77777777" w:rsidR="009037FC" w:rsidRPr="00F22B95" w:rsidRDefault="00000000" w:rsidP="00F22B95">
      <w:pPr>
        <w:pStyle w:val="ListBullet"/>
        <w:jc w:val="both"/>
        <w:rPr>
          <w:rFonts w:cs="Times New Roman"/>
        </w:rPr>
      </w:pPr>
      <w:r w:rsidRPr="00F22B95">
        <w:rPr>
          <w:rFonts w:cs="Times New Roman"/>
        </w:rPr>
        <w:t>Import hashing and date-time tools.</w:t>
      </w:r>
    </w:p>
    <w:p w14:paraId="1B038E46" w14:textId="77777777" w:rsidR="009037FC" w:rsidRPr="00F22B95" w:rsidRDefault="00000000" w:rsidP="00F22B95">
      <w:pPr>
        <w:pStyle w:val="ListBullet"/>
        <w:jc w:val="both"/>
        <w:rPr>
          <w:rFonts w:cs="Times New Roman"/>
        </w:rPr>
      </w:pPr>
      <w:r w:rsidRPr="00F22B95">
        <w:rPr>
          <w:rFonts w:cs="Times New Roman"/>
        </w:rPr>
        <w:t>Create the Block class.</w:t>
      </w:r>
    </w:p>
    <w:p w14:paraId="7275D597" w14:textId="77777777" w:rsidR="009037FC" w:rsidRPr="00F22B95" w:rsidRDefault="00000000" w:rsidP="00F22B95">
      <w:pPr>
        <w:pStyle w:val="ListBullet"/>
        <w:jc w:val="both"/>
        <w:rPr>
          <w:rFonts w:cs="Times New Roman"/>
        </w:rPr>
      </w:pPr>
      <w:r w:rsidRPr="00F22B95">
        <w:rPr>
          <w:rFonts w:cs="Times New Roman"/>
        </w:rPr>
        <w:t>Store certificate data, timestamp, previous hash, nonce, and hash in each block.</w:t>
      </w:r>
    </w:p>
    <w:p w14:paraId="2D8FEA9B" w14:textId="77777777" w:rsidR="009037FC" w:rsidRPr="00F22B95" w:rsidRDefault="00000000" w:rsidP="00F22B95">
      <w:pPr>
        <w:pStyle w:val="ListBullet"/>
        <w:jc w:val="both"/>
        <w:rPr>
          <w:rFonts w:cs="Times New Roman"/>
        </w:rPr>
      </w:pPr>
      <w:r w:rsidRPr="00F22B95">
        <w:rPr>
          <w:rFonts w:cs="Times New Roman"/>
        </w:rPr>
        <w:t>Create a function to calculate the SHA-256 hash.</w:t>
      </w:r>
    </w:p>
    <w:p w14:paraId="052813C1" w14:textId="77777777" w:rsidR="009037FC" w:rsidRPr="00F22B95" w:rsidRDefault="00000000" w:rsidP="00F22B95">
      <w:pPr>
        <w:pStyle w:val="ListBullet"/>
        <w:jc w:val="both"/>
        <w:rPr>
          <w:rFonts w:cs="Times New Roman"/>
        </w:rPr>
      </w:pPr>
      <w:r w:rsidRPr="00F22B95">
        <w:rPr>
          <w:rFonts w:cs="Times New Roman"/>
        </w:rPr>
        <w:t>Create a mining function that changes the nonce until the hash begins with four zeros.</w:t>
      </w:r>
    </w:p>
    <w:p w14:paraId="6D8A859D" w14:textId="77777777" w:rsidR="009037FC" w:rsidRPr="00F22B95" w:rsidRDefault="00000000" w:rsidP="00F22B95">
      <w:pPr>
        <w:pStyle w:val="ListBullet"/>
        <w:jc w:val="both"/>
        <w:rPr>
          <w:rFonts w:cs="Times New Roman"/>
        </w:rPr>
      </w:pPr>
      <w:r w:rsidRPr="00F22B95">
        <w:rPr>
          <w:rFonts w:cs="Times New Roman"/>
        </w:rPr>
        <w:t>Create the Blockchain class.</w:t>
      </w:r>
    </w:p>
    <w:p w14:paraId="7634C235" w14:textId="77777777" w:rsidR="009037FC" w:rsidRPr="00F22B95" w:rsidRDefault="00000000" w:rsidP="00F22B95">
      <w:pPr>
        <w:pStyle w:val="ListBullet"/>
        <w:jc w:val="both"/>
        <w:rPr>
          <w:rFonts w:cs="Times New Roman"/>
        </w:rPr>
      </w:pPr>
      <w:r w:rsidRPr="00F22B95">
        <w:rPr>
          <w:rFonts w:cs="Times New Roman"/>
        </w:rPr>
        <w:t>Create and mine the Genesis Block.</w:t>
      </w:r>
    </w:p>
    <w:p w14:paraId="610B53ED" w14:textId="77777777" w:rsidR="009037FC" w:rsidRPr="00F22B95" w:rsidRDefault="00000000" w:rsidP="00F22B95">
      <w:pPr>
        <w:pStyle w:val="ListBullet"/>
        <w:jc w:val="both"/>
        <w:rPr>
          <w:rFonts w:cs="Times New Roman"/>
        </w:rPr>
      </w:pPr>
      <w:r w:rsidRPr="00F22B95">
        <w:rPr>
          <w:rFonts w:cs="Times New Roman"/>
        </w:rPr>
        <w:t>Add student certificate blocks one by one.</w:t>
      </w:r>
    </w:p>
    <w:p w14:paraId="0A9FA1DD" w14:textId="77777777" w:rsidR="009037FC" w:rsidRPr="00F22B95" w:rsidRDefault="00000000" w:rsidP="00F22B95">
      <w:pPr>
        <w:pStyle w:val="ListBullet"/>
        <w:jc w:val="both"/>
        <w:rPr>
          <w:rFonts w:cs="Times New Roman"/>
        </w:rPr>
      </w:pPr>
      <w:r w:rsidRPr="00F22B95">
        <w:rPr>
          <w:rFonts w:cs="Times New Roman"/>
        </w:rPr>
        <w:t>Display the complete blockchain.</w:t>
      </w:r>
    </w:p>
    <w:p w14:paraId="29114AF1" w14:textId="77777777" w:rsidR="009037FC" w:rsidRPr="00F22B95" w:rsidRDefault="00000000" w:rsidP="00F22B95">
      <w:pPr>
        <w:pStyle w:val="ListBullet"/>
        <w:jc w:val="both"/>
        <w:rPr>
          <w:rFonts w:cs="Times New Roman"/>
        </w:rPr>
      </w:pPr>
      <w:r w:rsidRPr="00F22B95">
        <w:rPr>
          <w:rFonts w:cs="Times New Roman"/>
        </w:rPr>
        <w:t>Validate the blockchain.</w:t>
      </w:r>
    </w:p>
    <w:p w14:paraId="1774C71C" w14:textId="77777777" w:rsidR="009037FC" w:rsidRPr="00F22B95" w:rsidRDefault="00000000" w:rsidP="00F22B95">
      <w:pPr>
        <w:pStyle w:val="ListBullet"/>
        <w:jc w:val="both"/>
        <w:rPr>
          <w:rFonts w:cs="Times New Roman"/>
        </w:rPr>
      </w:pPr>
      <w:r w:rsidRPr="00F22B95">
        <w:rPr>
          <w:rFonts w:cs="Times New Roman"/>
        </w:rPr>
        <w:t>Change one certificate to simulate tampering.</w:t>
      </w:r>
    </w:p>
    <w:p w14:paraId="7607428D" w14:textId="77777777" w:rsidR="009037FC" w:rsidRPr="00F22B95" w:rsidRDefault="00000000" w:rsidP="00F22B95">
      <w:pPr>
        <w:pStyle w:val="ListBullet"/>
        <w:jc w:val="both"/>
        <w:rPr>
          <w:rFonts w:cs="Times New Roman"/>
        </w:rPr>
      </w:pPr>
      <w:r w:rsidRPr="00F22B95">
        <w:rPr>
          <w:rFonts w:cs="Times New Roman"/>
        </w:rPr>
        <w:t>Validate the blockchain again and detect the modification.</w:t>
      </w:r>
    </w:p>
    <w:p w14:paraId="0F912312" w14:textId="77777777" w:rsidR="009037FC" w:rsidRPr="00F22B95" w:rsidRDefault="00000000" w:rsidP="00F22B95">
      <w:pPr>
        <w:pStyle w:val="Heading1"/>
        <w:jc w:val="both"/>
        <w:rPr>
          <w:rFonts w:ascii="Times New Roman" w:hAnsi="Times New Roman" w:cs="Times New Roman"/>
        </w:rPr>
      </w:pPr>
      <w:r w:rsidRPr="00F22B95">
        <w:rPr>
          <w:rFonts w:ascii="Times New Roman" w:hAnsi="Times New Roman" w:cs="Times New Roman"/>
        </w:rPr>
        <w:t>Final Understanding in Very Simple Words</w:t>
      </w:r>
    </w:p>
    <w:p w14:paraId="4DFB2927" w14:textId="77777777" w:rsidR="009037FC" w:rsidRPr="00F22B95" w:rsidRDefault="00000000" w:rsidP="00F22B95">
      <w:pPr>
        <w:jc w:val="both"/>
        <w:rPr>
          <w:rFonts w:cs="Times New Roman"/>
        </w:rPr>
      </w:pPr>
      <w:r w:rsidRPr="00F22B95">
        <w:rPr>
          <w:rFonts w:cs="Times New Roman"/>
        </w:rPr>
        <w:t>Our application stores student certificates inside blockchain blocks. Each block gets a hash, which acts like a digital fingerprint. Each new block also stores the previous block's hash, which connects the blocks together. During mining, the nonce is changed repeatedly until the hash starts with four zeros. Finally, the program checks the blockchain by recalculating hashes and checking the links between blocks. When we deliberately change a certificate, the hash no longer matches, so the program reports that the blockchain is invalid and that tampering has been detected.</w:t>
      </w:r>
    </w:p>
    <w:sectPr w:rsidR="009037FC" w:rsidRPr="00F22B9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647909">
    <w:abstractNumId w:val="8"/>
  </w:num>
  <w:num w:numId="2" w16cid:durableId="1422798974">
    <w:abstractNumId w:val="6"/>
  </w:num>
  <w:num w:numId="3" w16cid:durableId="1781604352">
    <w:abstractNumId w:val="5"/>
  </w:num>
  <w:num w:numId="4" w16cid:durableId="1377436514">
    <w:abstractNumId w:val="4"/>
  </w:num>
  <w:num w:numId="5" w16cid:durableId="161243559">
    <w:abstractNumId w:val="7"/>
  </w:num>
  <w:num w:numId="6" w16cid:durableId="2018118187">
    <w:abstractNumId w:val="3"/>
  </w:num>
  <w:num w:numId="7" w16cid:durableId="96872990">
    <w:abstractNumId w:val="2"/>
  </w:num>
  <w:num w:numId="8" w16cid:durableId="50732266">
    <w:abstractNumId w:val="1"/>
  </w:num>
  <w:num w:numId="9" w16cid:durableId="62685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471"/>
    <w:rsid w:val="006433FE"/>
    <w:rsid w:val="009037FC"/>
    <w:rsid w:val="00AA1D8D"/>
    <w:rsid w:val="00B47730"/>
    <w:rsid w:val="00CB0664"/>
    <w:rsid w:val="00F22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E8A70"/>
  <w14:defaultImageDpi w14:val="300"/>
  <w15:docId w15:val="{A915671D-52E3-495D-AEEA-3C9C3B55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3149</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Sukhdayal .</cp:lastModifiedBy>
  <cp:revision>2</cp:revision>
  <dcterms:created xsi:type="dcterms:W3CDTF">2026-08-18T04:49:00Z</dcterms:created>
  <dcterms:modified xsi:type="dcterms:W3CDTF">2026-08-18T04:49:00Z</dcterms:modified>
  <cp:category/>
</cp:coreProperties>
</file>