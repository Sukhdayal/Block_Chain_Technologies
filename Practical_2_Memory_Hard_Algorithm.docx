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267A" w14:textId="77777777" w:rsidR="00047492" w:rsidRPr="00AF418C" w:rsidRDefault="00000000" w:rsidP="0017163D">
      <w:pPr>
        <w:pStyle w:val="Heading1"/>
        <w:spacing w:before="0" w:after="200"/>
        <w:jc w:val="center"/>
        <w:rPr>
          <w:rFonts w:ascii="Times New Roman" w:hAnsi="Times New Roman" w:cs="Times New Roman"/>
          <w:color w:val="auto"/>
          <w:sz w:val="40"/>
          <w:szCs w:val="40"/>
        </w:rPr>
      </w:pPr>
      <w:r w:rsidRPr="00AF418C">
        <w:rPr>
          <w:rFonts w:ascii="Times New Roman" w:hAnsi="Times New Roman" w:cs="Times New Roman"/>
          <w:color w:val="auto"/>
          <w:sz w:val="40"/>
          <w:szCs w:val="40"/>
        </w:rPr>
        <w:t>Practical No. 2: Design Memory Hard Algorithm and its Implementation</w:t>
      </w:r>
    </w:p>
    <w:p w14:paraId="6D4F1519" w14:textId="77777777" w:rsidR="00047492" w:rsidRPr="00AF418C" w:rsidRDefault="00000000" w:rsidP="0017163D">
      <w:pPr>
        <w:jc w:val="both"/>
        <w:rPr>
          <w:rFonts w:cs="Times New Roman"/>
        </w:rPr>
      </w:pPr>
      <w:r w:rsidRPr="00AF418C">
        <w:rPr>
          <w:rFonts w:cs="Times New Roman"/>
          <w:b/>
        </w:rPr>
        <w:t xml:space="preserve">Aim: </w:t>
      </w:r>
      <w:r w:rsidRPr="00AF418C">
        <w:rPr>
          <w:rFonts w:cs="Times New Roman"/>
        </w:rPr>
        <w:t>To understand the concept of a memory-hard algorithm and implement a simple educational demonstration that stores a large amount of data in memory before producing a final hash.</w:t>
      </w:r>
    </w:p>
    <w:p w14:paraId="694E2102" w14:textId="77777777" w:rsidR="00AF418C" w:rsidRDefault="00000000" w:rsidP="00AF418C">
      <w:pPr>
        <w:spacing w:after="160"/>
        <w:rPr>
          <w:rFonts w:cs="Times New Roman"/>
          <w:b/>
        </w:rPr>
      </w:pPr>
      <w:r w:rsidRPr="00AF418C">
        <w:rPr>
          <w:rFonts w:cs="Times New Roman"/>
          <w:b/>
        </w:rPr>
        <w:t>Apparatus / Platform Used:</w:t>
      </w:r>
    </w:p>
    <w:p w14:paraId="78CC73F8" w14:textId="77777777" w:rsidR="00AF418C" w:rsidRDefault="00000000" w:rsidP="00AF418C">
      <w:pPr>
        <w:pStyle w:val="ListParagraph"/>
        <w:numPr>
          <w:ilvl w:val="0"/>
          <w:numId w:val="13"/>
        </w:numPr>
        <w:spacing w:after="160"/>
        <w:rPr>
          <w:rFonts w:cs="Times New Roman"/>
        </w:rPr>
      </w:pPr>
      <w:r w:rsidRPr="00AF418C">
        <w:rPr>
          <w:rFonts w:cs="Times New Roman"/>
        </w:rPr>
        <w:t>Programming Language: Python 3.x</w:t>
      </w:r>
    </w:p>
    <w:p w14:paraId="6264BF0C" w14:textId="77777777" w:rsidR="00AF418C" w:rsidRDefault="00000000" w:rsidP="00AF418C">
      <w:pPr>
        <w:pStyle w:val="ListParagraph"/>
        <w:numPr>
          <w:ilvl w:val="0"/>
          <w:numId w:val="13"/>
        </w:numPr>
        <w:spacing w:after="160"/>
        <w:rPr>
          <w:rFonts w:cs="Times New Roman"/>
        </w:rPr>
      </w:pPr>
      <w:r w:rsidRPr="00AF418C">
        <w:rPr>
          <w:rFonts w:cs="Times New Roman"/>
        </w:rPr>
        <w:t>IDE: VS Code / PyCharm / IDLE / Jupyter Notebook</w:t>
      </w:r>
    </w:p>
    <w:p w14:paraId="73CCF999" w14:textId="77777777" w:rsidR="00AF418C" w:rsidRDefault="00000000" w:rsidP="00AF418C">
      <w:pPr>
        <w:pStyle w:val="ListParagraph"/>
        <w:numPr>
          <w:ilvl w:val="0"/>
          <w:numId w:val="13"/>
        </w:numPr>
        <w:spacing w:after="160"/>
        <w:rPr>
          <w:rFonts w:cs="Times New Roman"/>
        </w:rPr>
      </w:pPr>
      <w:r w:rsidRPr="00AF418C">
        <w:rPr>
          <w:rFonts w:cs="Times New Roman"/>
        </w:rPr>
        <w:t>Library: hashlib (built-in Python library)</w:t>
      </w:r>
    </w:p>
    <w:p w14:paraId="0DE946D0" w14:textId="4E96371C" w:rsidR="00047492" w:rsidRPr="00AF418C" w:rsidRDefault="00000000" w:rsidP="0017163D">
      <w:pPr>
        <w:pStyle w:val="ListParagraph"/>
        <w:numPr>
          <w:ilvl w:val="0"/>
          <w:numId w:val="13"/>
        </w:numPr>
        <w:rPr>
          <w:rFonts w:cs="Times New Roman"/>
        </w:rPr>
      </w:pPr>
      <w:r w:rsidRPr="00AF418C">
        <w:rPr>
          <w:rFonts w:cs="Times New Roman"/>
        </w:rPr>
        <w:t>Hardware: Computer with sufficient RAM</w:t>
      </w:r>
    </w:p>
    <w:p w14:paraId="494E4E3D" w14:textId="77777777" w:rsidR="00047492" w:rsidRPr="00AF418C" w:rsidRDefault="00000000" w:rsidP="00AF418C">
      <w:pPr>
        <w:pStyle w:val="Heading2"/>
        <w:spacing w:after="160"/>
        <w:rPr>
          <w:rFonts w:ascii="Times New Roman" w:hAnsi="Times New Roman" w:cs="Times New Roman"/>
          <w:color w:val="auto"/>
        </w:rPr>
      </w:pPr>
      <w:r w:rsidRPr="00AF418C">
        <w:rPr>
          <w:rFonts w:ascii="Times New Roman" w:hAnsi="Times New Roman" w:cs="Times New Roman"/>
          <w:color w:val="auto"/>
        </w:rPr>
        <w:t>Theory</w:t>
      </w:r>
    </w:p>
    <w:p w14:paraId="5C1C483C" w14:textId="77777777" w:rsidR="00047492" w:rsidRPr="00AF418C" w:rsidRDefault="00000000" w:rsidP="0017163D">
      <w:pPr>
        <w:jc w:val="both"/>
        <w:rPr>
          <w:rFonts w:cs="Times New Roman"/>
        </w:rPr>
      </w:pPr>
      <w:r w:rsidRPr="00AF418C">
        <w:rPr>
          <w:rFonts w:cs="Times New Roman"/>
        </w:rPr>
        <w:t>A memory-hard algorithm is an algorithm designed to require a significant amount of computer memory (RAM) while executing. In blockchain, such algorithms are used to make mining depend not only on processor speed but also on available memory. This reduces the advantage of specialized hardware by making mining more expensive to optimize. In this practical, a simple educational implementation is created. Thousands of SHA-256 hash values are generated and stored in RAM. These stored values are then combined to produce a final hash. Although this is not a production-grade memory-hard algorithm such as Scrypt or Argon2, it demonstrates the core idea of allocating memory, storing intermediate values, and using them later during computation.</w:t>
      </w:r>
    </w:p>
    <w:p w14:paraId="440C09FA" w14:textId="77777777" w:rsidR="00047492" w:rsidRPr="00AF418C" w:rsidRDefault="00000000" w:rsidP="00AF418C">
      <w:pPr>
        <w:pStyle w:val="Heading2"/>
        <w:spacing w:after="160"/>
        <w:rPr>
          <w:rFonts w:ascii="Times New Roman" w:hAnsi="Times New Roman" w:cs="Times New Roman"/>
          <w:color w:val="auto"/>
        </w:rPr>
      </w:pPr>
      <w:r w:rsidRPr="00AF418C">
        <w:rPr>
          <w:rFonts w:ascii="Times New Roman" w:hAnsi="Times New Roman" w:cs="Times New Roman"/>
          <w:color w:val="auto"/>
        </w:rPr>
        <w:t>Algorithm</w:t>
      </w:r>
    </w:p>
    <w:p w14:paraId="1CE7900B" w14:textId="77777777" w:rsidR="00047492" w:rsidRPr="00AF418C" w:rsidRDefault="00000000" w:rsidP="00AF418C">
      <w:pPr>
        <w:spacing w:after="160"/>
        <w:rPr>
          <w:rFonts w:cs="Times New Roman"/>
        </w:rPr>
      </w:pPr>
      <w:r w:rsidRPr="00AF418C">
        <w:rPr>
          <w:rFonts w:cs="Times New Roman"/>
        </w:rPr>
        <w:t>1. Create an empty list in memory.</w:t>
      </w:r>
    </w:p>
    <w:p w14:paraId="7A8DAFC3" w14:textId="77777777" w:rsidR="00047492" w:rsidRPr="00AF418C" w:rsidRDefault="00000000" w:rsidP="00AF418C">
      <w:pPr>
        <w:spacing w:after="160"/>
        <w:rPr>
          <w:rFonts w:cs="Times New Roman"/>
        </w:rPr>
      </w:pPr>
      <w:r w:rsidRPr="00AF418C">
        <w:rPr>
          <w:rFonts w:cs="Times New Roman"/>
        </w:rPr>
        <w:t>2. Choose an input string.</w:t>
      </w:r>
    </w:p>
    <w:p w14:paraId="289CCDC4" w14:textId="77777777" w:rsidR="00047492" w:rsidRPr="00AF418C" w:rsidRDefault="00000000" w:rsidP="00AF418C">
      <w:pPr>
        <w:spacing w:after="160"/>
        <w:rPr>
          <w:rFonts w:cs="Times New Roman"/>
        </w:rPr>
      </w:pPr>
      <w:r w:rsidRPr="00AF418C">
        <w:rPr>
          <w:rFonts w:cs="Times New Roman"/>
        </w:rPr>
        <w:t>3. Generate thousands of SHA-256 hash values.</w:t>
      </w:r>
    </w:p>
    <w:p w14:paraId="228EB0D8" w14:textId="77777777" w:rsidR="00047492" w:rsidRPr="00AF418C" w:rsidRDefault="00000000" w:rsidP="00AF418C">
      <w:pPr>
        <w:spacing w:after="160"/>
        <w:rPr>
          <w:rFonts w:cs="Times New Roman"/>
        </w:rPr>
      </w:pPr>
      <w:r w:rsidRPr="00AF418C">
        <w:rPr>
          <w:rFonts w:cs="Times New Roman"/>
        </w:rPr>
        <w:t>4. Store every generated hash inside the list (RAM).</w:t>
      </w:r>
    </w:p>
    <w:p w14:paraId="572323BC" w14:textId="77777777" w:rsidR="00047492" w:rsidRPr="00AF418C" w:rsidRDefault="00000000" w:rsidP="00AF418C">
      <w:pPr>
        <w:spacing w:after="160"/>
        <w:rPr>
          <w:rFonts w:cs="Times New Roman"/>
        </w:rPr>
      </w:pPr>
      <w:r w:rsidRPr="00AF418C">
        <w:rPr>
          <w:rFonts w:cs="Times New Roman"/>
        </w:rPr>
        <w:t>5. Combine all stored hashes into one long string.</w:t>
      </w:r>
    </w:p>
    <w:p w14:paraId="7A1ED842" w14:textId="77777777" w:rsidR="00047492" w:rsidRPr="00AF418C" w:rsidRDefault="00000000" w:rsidP="00AF418C">
      <w:pPr>
        <w:spacing w:after="160"/>
        <w:rPr>
          <w:rFonts w:cs="Times New Roman"/>
        </w:rPr>
      </w:pPr>
      <w:r w:rsidRPr="00AF418C">
        <w:rPr>
          <w:rFonts w:cs="Times New Roman"/>
        </w:rPr>
        <w:t>6. Generate one final SHA-256 hash from the combined data.</w:t>
      </w:r>
    </w:p>
    <w:p w14:paraId="0C5B4A93" w14:textId="77777777" w:rsidR="00047492" w:rsidRPr="00AF418C" w:rsidRDefault="00000000" w:rsidP="00AF418C">
      <w:pPr>
        <w:spacing w:after="160"/>
        <w:rPr>
          <w:rFonts w:cs="Times New Roman"/>
        </w:rPr>
      </w:pPr>
      <w:r w:rsidRPr="00AF418C">
        <w:rPr>
          <w:rFonts w:cs="Times New Roman"/>
        </w:rPr>
        <w:t>7. Display the final hash.</w:t>
      </w:r>
    </w:p>
    <w:p w14:paraId="2548A0C7" w14:textId="77777777" w:rsidR="00047492" w:rsidRPr="00AF418C" w:rsidRDefault="00000000" w:rsidP="00AF418C">
      <w:pPr>
        <w:pStyle w:val="Heading2"/>
        <w:spacing w:after="160"/>
        <w:rPr>
          <w:rFonts w:ascii="Times New Roman" w:hAnsi="Times New Roman" w:cs="Times New Roman"/>
          <w:color w:val="auto"/>
        </w:rPr>
      </w:pPr>
      <w:r w:rsidRPr="00AF418C">
        <w:rPr>
          <w:rFonts w:ascii="Times New Roman" w:hAnsi="Times New Roman" w:cs="Times New Roman"/>
          <w:color w:val="auto"/>
        </w:rPr>
        <w:t>Program</w:t>
      </w:r>
    </w:p>
    <w:p w14:paraId="6E4CAEAF" w14:textId="77777777" w:rsidR="00047492" w:rsidRPr="00AF418C" w:rsidRDefault="00000000" w:rsidP="00AF418C">
      <w:pPr>
        <w:spacing w:after="160"/>
        <w:rPr>
          <w:rFonts w:cs="Times New Roman"/>
        </w:rPr>
      </w:pPr>
      <w:r w:rsidRPr="00AF418C">
        <w:rPr>
          <w:rFonts w:cs="Times New Roman"/>
        </w:rPr>
        <w:t>import hashlib</w:t>
      </w:r>
      <w:r w:rsidRPr="00AF418C">
        <w:rPr>
          <w:rFonts w:cs="Times New Roman"/>
        </w:rPr>
        <w:br/>
      </w:r>
      <w:r w:rsidRPr="00AF418C">
        <w:rPr>
          <w:rFonts w:cs="Times New Roman"/>
        </w:rPr>
        <w:br/>
      </w:r>
      <w:r w:rsidRPr="00AF418C">
        <w:rPr>
          <w:rFonts w:cs="Times New Roman"/>
        </w:rPr>
        <w:lastRenderedPageBreak/>
        <w:t>memory = []</w:t>
      </w:r>
      <w:r w:rsidRPr="00AF418C">
        <w:rPr>
          <w:rFonts w:cs="Times New Roman"/>
        </w:rPr>
        <w:br/>
      </w:r>
      <w:r w:rsidRPr="00AF418C">
        <w:rPr>
          <w:rFonts w:cs="Times New Roman"/>
        </w:rPr>
        <w:br/>
        <w:t>data = "Blockchain"</w:t>
      </w:r>
      <w:r w:rsidRPr="00AF418C">
        <w:rPr>
          <w:rFonts w:cs="Times New Roman"/>
        </w:rPr>
        <w:br/>
      </w:r>
      <w:r w:rsidRPr="00AF418C">
        <w:rPr>
          <w:rFonts w:cs="Times New Roman"/>
        </w:rPr>
        <w:br/>
        <w:t>for i in range(10000):</w:t>
      </w:r>
      <w:r w:rsidRPr="00AF418C">
        <w:rPr>
          <w:rFonts w:cs="Times New Roman"/>
        </w:rPr>
        <w:br/>
        <w:t xml:space="preserve">    value = hashlib.sha256((data + str(i)).encode()).hexdigest()</w:t>
      </w:r>
      <w:r w:rsidRPr="00AF418C">
        <w:rPr>
          <w:rFonts w:cs="Times New Roman"/>
        </w:rPr>
        <w:br/>
        <w:t xml:space="preserve">    memory.append(value)</w:t>
      </w:r>
      <w:r w:rsidRPr="00AF418C">
        <w:rPr>
          <w:rFonts w:cs="Times New Roman"/>
        </w:rPr>
        <w:br/>
      </w:r>
      <w:r w:rsidRPr="00AF418C">
        <w:rPr>
          <w:rFonts w:cs="Times New Roman"/>
        </w:rPr>
        <w:br/>
        <w:t>final = hashlib.sha256("".join(memory).encode()).hexdigest()</w:t>
      </w:r>
      <w:r w:rsidRPr="00AF418C">
        <w:rPr>
          <w:rFonts w:cs="Times New Roman"/>
        </w:rPr>
        <w:br/>
      </w:r>
      <w:r w:rsidRPr="00AF418C">
        <w:rPr>
          <w:rFonts w:cs="Times New Roman"/>
        </w:rPr>
        <w:br/>
        <w:t>print("Final Hash:")</w:t>
      </w:r>
      <w:r w:rsidRPr="00AF418C">
        <w:rPr>
          <w:rFonts w:cs="Times New Roman"/>
        </w:rPr>
        <w:br/>
        <w:t>print(final)</w:t>
      </w:r>
      <w:r w:rsidRPr="00AF418C">
        <w:rPr>
          <w:rFonts w:cs="Times New Roman"/>
        </w:rPr>
        <w:br/>
      </w:r>
    </w:p>
    <w:p w14:paraId="0ED658DA" w14:textId="77777777" w:rsidR="00047492" w:rsidRPr="00AF418C" w:rsidRDefault="00000000" w:rsidP="00AF418C">
      <w:pPr>
        <w:pStyle w:val="Heading2"/>
        <w:spacing w:after="160"/>
        <w:rPr>
          <w:rFonts w:ascii="Times New Roman" w:hAnsi="Times New Roman" w:cs="Times New Roman"/>
          <w:color w:val="auto"/>
        </w:rPr>
      </w:pPr>
      <w:r w:rsidRPr="00AF418C">
        <w:rPr>
          <w:rFonts w:ascii="Times New Roman" w:hAnsi="Times New Roman" w:cs="Times New Roman"/>
          <w:color w:val="auto"/>
        </w:rPr>
        <w:t>Program Explanation</w:t>
      </w:r>
    </w:p>
    <w:p w14:paraId="501B5E9D" w14:textId="4743111B" w:rsidR="00047492" w:rsidRPr="00AF418C" w:rsidRDefault="00000000" w:rsidP="00AF418C">
      <w:pPr>
        <w:pStyle w:val="ListParagraph"/>
        <w:numPr>
          <w:ilvl w:val="0"/>
          <w:numId w:val="10"/>
        </w:numPr>
        <w:spacing w:after="160"/>
        <w:rPr>
          <w:rFonts w:cs="Times New Roman"/>
        </w:rPr>
      </w:pPr>
      <w:r w:rsidRPr="00AF418C">
        <w:rPr>
          <w:rFonts w:cs="Times New Roman"/>
        </w:rPr>
        <w:t>memory = [</w:t>
      </w:r>
      <w:proofErr w:type="gramStart"/>
      <w:r w:rsidRPr="00AF418C">
        <w:rPr>
          <w:rFonts w:cs="Times New Roman"/>
        </w:rPr>
        <w:t>] :</w:t>
      </w:r>
      <w:proofErr w:type="gramEnd"/>
      <w:r w:rsidRPr="00AF418C">
        <w:rPr>
          <w:rFonts w:cs="Times New Roman"/>
        </w:rPr>
        <w:t xml:space="preserve"> Creates an empty list in RAM.</w:t>
      </w:r>
    </w:p>
    <w:p w14:paraId="45098873" w14:textId="1DE0670A" w:rsidR="00047492" w:rsidRPr="00AF418C" w:rsidRDefault="00000000" w:rsidP="00AF418C">
      <w:pPr>
        <w:pStyle w:val="ListParagraph"/>
        <w:numPr>
          <w:ilvl w:val="0"/>
          <w:numId w:val="10"/>
        </w:numPr>
        <w:spacing w:after="160"/>
        <w:rPr>
          <w:rFonts w:cs="Times New Roman"/>
        </w:rPr>
      </w:pPr>
      <w:r w:rsidRPr="00AF418C">
        <w:rPr>
          <w:rFonts w:cs="Times New Roman"/>
        </w:rPr>
        <w:t>data = "Blockchain</w:t>
      </w:r>
      <w:proofErr w:type="gramStart"/>
      <w:r w:rsidRPr="00AF418C">
        <w:rPr>
          <w:rFonts w:cs="Times New Roman"/>
        </w:rPr>
        <w:t>" :</w:t>
      </w:r>
      <w:proofErr w:type="gramEnd"/>
      <w:r w:rsidRPr="00AF418C">
        <w:rPr>
          <w:rFonts w:cs="Times New Roman"/>
        </w:rPr>
        <w:t xml:space="preserve"> Defines the input string.</w:t>
      </w:r>
    </w:p>
    <w:p w14:paraId="19C46E55" w14:textId="6DC8C011" w:rsidR="00047492" w:rsidRPr="00AF418C" w:rsidRDefault="00000000" w:rsidP="00AF418C">
      <w:pPr>
        <w:pStyle w:val="ListParagraph"/>
        <w:numPr>
          <w:ilvl w:val="0"/>
          <w:numId w:val="10"/>
        </w:numPr>
        <w:spacing w:after="160"/>
        <w:rPr>
          <w:rFonts w:cs="Times New Roman"/>
        </w:rPr>
      </w:pPr>
      <w:r w:rsidRPr="00AF418C">
        <w:rPr>
          <w:rFonts w:cs="Times New Roman"/>
        </w:rPr>
        <w:t xml:space="preserve">for </w:t>
      </w:r>
      <w:proofErr w:type="spellStart"/>
      <w:r w:rsidRPr="00AF418C">
        <w:rPr>
          <w:rFonts w:cs="Times New Roman"/>
        </w:rPr>
        <w:t>i</w:t>
      </w:r>
      <w:proofErr w:type="spellEnd"/>
      <w:r w:rsidRPr="00AF418C">
        <w:rPr>
          <w:rFonts w:cs="Times New Roman"/>
        </w:rPr>
        <w:t xml:space="preserve"> in </w:t>
      </w:r>
      <w:proofErr w:type="gramStart"/>
      <w:r w:rsidRPr="00AF418C">
        <w:rPr>
          <w:rFonts w:cs="Times New Roman"/>
        </w:rPr>
        <w:t>range(</w:t>
      </w:r>
      <w:proofErr w:type="gramEnd"/>
      <w:r w:rsidRPr="00AF418C">
        <w:rPr>
          <w:rFonts w:cs="Times New Roman"/>
        </w:rPr>
        <w:t>10000)</w:t>
      </w:r>
      <w:proofErr w:type="gramStart"/>
      <w:r w:rsidRPr="00AF418C">
        <w:rPr>
          <w:rFonts w:cs="Times New Roman"/>
        </w:rPr>
        <w:t>: :</w:t>
      </w:r>
      <w:proofErr w:type="gramEnd"/>
      <w:r w:rsidRPr="00AF418C">
        <w:rPr>
          <w:rFonts w:cs="Times New Roman"/>
        </w:rPr>
        <w:t xml:space="preserve"> Runs the loop 10,000 times.</w:t>
      </w:r>
    </w:p>
    <w:p w14:paraId="1FC98274" w14:textId="42A9B434" w:rsidR="00047492" w:rsidRPr="00AF418C" w:rsidRDefault="00000000" w:rsidP="00AF418C">
      <w:pPr>
        <w:pStyle w:val="ListParagraph"/>
        <w:numPr>
          <w:ilvl w:val="0"/>
          <w:numId w:val="10"/>
        </w:numPr>
        <w:spacing w:after="160"/>
        <w:rPr>
          <w:rFonts w:cs="Times New Roman"/>
        </w:rPr>
      </w:pPr>
      <w:proofErr w:type="gramStart"/>
      <w:r w:rsidRPr="00AF418C">
        <w:rPr>
          <w:rFonts w:cs="Times New Roman"/>
        </w:rPr>
        <w:t>hashlib.sha</w:t>
      </w:r>
      <w:proofErr w:type="gramEnd"/>
      <w:r w:rsidRPr="00AF418C">
        <w:rPr>
          <w:rFonts w:cs="Times New Roman"/>
        </w:rPr>
        <w:t>256</w:t>
      </w:r>
      <w:proofErr w:type="gramStart"/>
      <w:r w:rsidRPr="00AF418C">
        <w:rPr>
          <w:rFonts w:cs="Times New Roman"/>
        </w:rPr>
        <w:t>(...) :</w:t>
      </w:r>
      <w:proofErr w:type="gramEnd"/>
      <w:r w:rsidRPr="00AF418C">
        <w:rPr>
          <w:rFonts w:cs="Times New Roman"/>
        </w:rPr>
        <w:t xml:space="preserve"> Generates a unique SHA-256 hash.</w:t>
      </w:r>
    </w:p>
    <w:p w14:paraId="109E723D" w14:textId="1A7D213A" w:rsidR="00047492" w:rsidRPr="00AF418C" w:rsidRDefault="00000000" w:rsidP="00AF418C">
      <w:pPr>
        <w:pStyle w:val="ListParagraph"/>
        <w:numPr>
          <w:ilvl w:val="0"/>
          <w:numId w:val="10"/>
        </w:numPr>
        <w:spacing w:after="160"/>
        <w:rPr>
          <w:rFonts w:cs="Times New Roman"/>
        </w:rPr>
      </w:pPr>
      <w:proofErr w:type="spellStart"/>
      <w:proofErr w:type="gramStart"/>
      <w:r w:rsidRPr="00AF418C">
        <w:rPr>
          <w:rFonts w:cs="Times New Roman"/>
        </w:rPr>
        <w:t>memory.append</w:t>
      </w:r>
      <w:proofErr w:type="spellEnd"/>
      <w:proofErr w:type="gramEnd"/>
      <w:r w:rsidRPr="00AF418C">
        <w:rPr>
          <w:rFonts w:cs="Times New Roman"/>
        </w:rPr>
        <w:t>(value</w:t>
      </w:r>
      <w:proofErr w:type="gramStart"/>
      <w:r w:rsidRPr="00AF418C">
        <w:rPr>
          <w:rFonts w:cs="Times New Roman"/>
        </w:rPr>
        <w:t>) :</w:t>
      </w:r>
      <w:proofErr w:type="gramEnd"/>
      <w:r w:rsidRPr="00AF418C">
        <w:rPr>
          <w:rFonts w:cs="Times New Roman"/>
        </w:rPr>
        <w:t xml:space="preserve"> Stores every generated hash in RAM.</w:t>
      </w:r>
    </w:p>
    <w:p w14:paraId="29913653" w14:textId="0738ECF6" w:rsidR="00047492" w:rsidRPr="00AF418C" w:rsidRDefault="00000000" w:rsidP="00AF418C">
      <w:pPr>
        <w:pStyle w:val="ListParagraph"/>
        <w:numPr>
          <w:ilvl w:val="0"/>
          <w:numId w:val="10"/>
        </w:numPr>
        <w:spacing w:after="160"/>
        <w:rPr>
          <w:rFonts w:cs="Times New Roman"/>
        </w:rPr>
      </w:pPr>
      <w:r w:rsidRPr="00AF418C">
        <w:rPr>
          <w:rFonts w:cs="Times New Roman"/>
        </w:rPr>
        <w:t>"</w:t>
      </w:r>
      <w:proofErr w:type="gramStart"/>
      <w:r w:rsidRPr="00AF418C">
        <w:rPr>
          <w:rFonts w:cs="Times New Roman"/>
        </w:rPr>
        <w:t>".join</w:t>
      </w:r>
      <w:proofErr w:type="gramEnd"/>
      <w:r w:rsidRPr="00AF418C">
        <w:rPr>
          <w:rFonts w:cs="Times New Roman"/>
        </w:rPr>
        <w:t>(memory</w:t>
      </w:r>
      <w:proofErr w:type="gramStart"/>
      <w:r w:rsidRPr="00AF418C">
        <w:rPr>
          <w:rFonts w:cs="Times New Roman"/>
        </w:rPr>
        <w:t>) :</w:t>
      </w:r>
      <w:proofErr w:type="gramEnd"/>
      <w:r w:rsidRPr="00AF418C">
        <w:rPr>
          <w:rFonts w:cs="Times New Roman"/>
        </w:rPr>
        <w:t xml:space="preserve"> Combines all stored hashes.</w:t>
      </w:r>
    </w:p>
    <w:p w14:paraId="42DDCF6A" w14:textId="2392C6D2" w:rsidR="00047492" w:rsidRPr="00AF418C" w:rsidRDefault="00000000" w:rsidP="00AF418C">
      <w:pPr>
        <w:pStyle w:val="ListParagraph"/>
        <w:numPr>
          <w:ilvl w:val="0"/>
          <w:numId w:val="10"/>
        </w:numPr>
        <w:spacing w:after="160"/>
        <w:rPr>
          <w:rFonts w:cs="Times New Roman"/>
        </w:rPr>
      </w:pPr>
      <w:r w:rsidRPr="00AF418C">
        <w:rPr>
          <w:rFonts w:cs="Times New Roman"/>
        </w:rPr>
        <w:t xml:space="preserve">final = </w:t>
      </w:r>
      <w:proofErr w:type="gramStart"/>
      <w:r w:rsidRPr="00AF418C">
        <w:rPr>
          <w:rFonts w:cs="Times New Roman"/>
        </w:rPr>
        <w:t>hashlib.sha</w:t>
      </w:r>
      <w:proofErr w:type="gramEnd"/>
      <w:r w:rsidRPr="00AF418C">
        <w:rPr>
          <w:rFonts w:cs="Times New Roman"/>
        </w:rPr>
        <w:t>256</w:t>
      </w:r>
      <w:proofErr w:type="gramStart"/>
      <w:r w:rsidRPr="00AF418C">
        <w:rPr>
          <w:rFonts w:cs="Times New Roman"/>
        </w:rPr>
        <w:t>(...) :</w:t>
      </w:r>
      <w:proofErr w:type="gramEnd"/>
      <w:r w:rsidRPr="00AF418C">
        <w:rPr>
          <w:rFonts w:cs="Times New Roman"/>
        </w:rPr>
        <w:t xml:space="preserve"> Creates one final hash from the stored data.</w:t>
      </w:r>
    </w:p>
    <w:p w14:paraId="526AF75D" w14:textId="21C55E11" w:rsidR="00047492" w:rsidRPr="00AF418C" w:rsidRDefault="00000000" w:rsidP="00AF418C">
      <w:pPr>
        <w:pStyle w:val="ListParagraph"/>
        <w:numPr>
          <w:ilvl w:val="0"/>
          <w:numId w:val="10"/>
        </w:numPr>
        <w:spacing w:after="160"/>
        <w:rPr>
          <w:rFonts w:cs="Times New Roman"/>
        </w:rPr>
      </w:pPr>
      <w:proofErr w:type="gramStart"/>
      <w:r w:rsidRPr="00AF418C">
        <w:rPr>
          <w:rFonts w:cs="Times New Roman"/>
        </w:rPr>
        <w:t>print() :</w:t>
      </w:r>
      <w:proofErr w:type="gramEnd"/>
      <w:r w:rsidRPr="00AF418C">
        <w:rPr>
          <w:rFonts w:cs="Times New Roman"/>
        </w:rPr>
        <w:t xml:space="preserve"> Displays the final hash.</w:t>
      </w:r>
    </w:p>
    <w:p w14:paraId="6CA08D2A" w14:textId="77777777" w:rsidR="00047492" w:rsidRPr="00AF418C" w:rsidRDefault="00000000" w:rsidP="00AF418C">
      <w:pPr>
        <w:pStyle w:val="Heading2"/>
        <w:spacing w:after="160"/>
        <w:rPr>
          <w:rFonts w:ascii="Times New Roman" w:hAnsi="Times New Roman" w:cs="Times New Roman"/>
          <w:color w:val="auto"/>
        </w:rPr>
      </w:pPr>
      <w:r w:rsidRPr="00AF418C">
        <w:rPr>
          <w:rFonts w:ascii="Times New Roman" w:hAnsi="Times New Roman" w:cs="Times New Roman"/>
          <w:color w:val="auto"/>
        </w:rPr>
        <w:t>Observation Table</w:t>
      </w:r>
    </w:p>
    <w:tbl>
      <w:tblPr>
        <w:tblStyle w:val="TableGrid"/>
        <w:tblW w:w="0" w:type="auto"/>
        <w:tblLook w:val="04A0" w:firstRow="1" w:lastRow="0" w:firstColumn="1" w:lastColumn="0" w:noHBand="0" w:noVBand="1"/>
      </w:tblPr>
      <w:tblGrid>
        <w:gridCol w:w="2880"/>
        <w:gridCol w:w="2880"/>
        <w:gridCol w:w="2880"/>
      </w:tblGrid>
      <w:tr w:rsidR="00047492" w:rsidRPr="00AF418C" w14:paraId="3C5CDD64" w14:textId="77777777" w:rsidTr="00AF418C">
        <w:tc>
          <w:tcPr>
            <w:tcW w:w="2880" w:type="dxa"/>
          </w:tcPr>
          <w:p w14:paraId="6654710D" w14:textId="77777777" w:rsidR="00047492" w:rsidRPr="00AF418C" w:rsidRDefault="00000000" w:rsidP="00AF418C">
            <w:pPr>
              <w:spacing w:after="160"/>
              <w:rPr>
                <w:rFonts w:cs="Times New Roman"/>
                <w:b/>
                <w:bCs/>
              </w:rPr>
            </w:pPr>
            <w:r w:rsidRPr="00AF418C">
              <w:rPr>
                <w:rFonts w:cs="Times New Roman"/>
                <w:b/>
                <w:bCs/>
              </w:rPr>
              <w:t>Operation Performed</w:t>
            </w:r>
          </w:p>
        </w:tc>
        <w:tc>
          <w:tcPr>
            <w:tcW w:w="2880" w:type="dxa"/>
          </w:tcPr>
          <w:p w14:paraId="5081F609" w14:textId="77777777" w:rsidR="00047492" w:rsidRPr="00AF418C" w:rsidRDefault="00000000" w:rsidP="00AF418C">
            <w:pPr>
              <w:spacing w:after="160"/>
              <w:rPr>
                <w:rFonts w:cs="Times New Roman"/>
                <w:b/>
                <w:bCs/>
              </w:rPr>
            </w:pPr>
            <w:r w:rsidRPr="00AF418C">
              <w:rPr>
                <w:rFonts w:cs="Times New Roman"/>
                <w:b/>
                <w:bCs/>
              </w:rPr>
              <w:t>Action Taken</w:t>
            </w:r>
          </w:p>
        </w:tc>
        <w:tc>
          <w:tcPr>
            <w:tcW w:w="2880" w:type="dxa"/>
          </w:tcPr>
          <w:p w14:paraId="24C889D8" w14:textId="77777777" w:rsidR="00047492" w:rsidRPr="00AF418C" w:rsidRDefault="00000000" w:rsidP="00AF418C">
            <w:pPr>
              <w:spacing w:after="160"/>
              <w:rPr>
                <w:rFonts w:cs="Times New Roman"/>
                <w:b/>
                <w:bCs/>
              </w:rPr>
            </w:pPr>
            <w:r w:rsidRPr="00AF418C">
              <w:rPr>
                <w:rFonts w:cs="Times New Roman"/>
                <w:b/>
                <w:bCs/>
              </w:rPr>
              <w:t>Observation</w:t>
            </w:r>
          </w:p>
        </w:tc>
      </w:tr>
      <w:tr w:rsidR="00047492" w:rsidRPr="00AF418C" w14:paraId="03E38201" w14:textId="77777777" w:rsidTr="00AF418C">
        <w:tc>
          <w:tcPr>
            <w:tcW w:w="2880" w:type="dxa"/>
          </w:tcPr>
          <w:p w14:paraId="51A60877" w14:textId="77777777" w:rsidR="00047492" w:rsidRPr="00AF418C" w:rsidRDefault="00000000" w:rsidP="00AF418C">
            <w:pPr>
              <w:spacing w:after="160"/>
              <w:rPr>
                <w:rFonts w:cs="Times New Roman"/>
              </w:rPr>
            </w:pPr>
            <w:r w:rsidRPr="00AF418C">
              <w:rPr>
                <w:rFonts w:cs="Times New Roman"/>
              </w:rPr>
              <w:t>Program executed</w:t>
            </w:r>
          </w:p>
        </w:tc>
        <w:tc>
          <w:tcPr>
            <w:tcW w:w="2880" w:type="dxa"/>
          </w:tcPr>
          <w:p w14:paraId="699F8D7A" w14:textId="77777777" w:rsidR="00047492" w:rsidRPr="00AF418C" w:rsidRDefault="00000000" w:rsidP="00AF418C">
            <w:pPr>
              <w:spacing w:after="160"/>
              <w:rPr>
                <w:rFonts w:cs="Times New Roman"/>
              </w:rPr>
            </w:pPr>
            <w:r w:rsidRPr="00AF418C">
              <w:rPr>
                <w:rFonts w:cs="Times New Roman"/>
              </w:rPr>
              <w:t>Generated 10,000 hash values</w:t>
            </w:r>
          </w:p>
        </w:tc>
        <w:tc>
          <w:tcPr>
            <w:tcW w:w="2880" w:type="dxa"/>
          </w:tcPr>
          <w:p w14:paraId="29036FC4" w14:textId="77777777" w:rsidR="00047492" w:rsidRPr="00AF418C" w:rsidRDefault="00000000" w:rsidP="00AF418C">
            <w:pPr>
              <w:spacing w:after="160"/>
              <w:rPr>
                <w:rFonts w:cs="Times New Roman"/>
              </w:rPr>
            </w:pPr>
            <w:r w:rsidRPr="00AF418C">
              <w:rPr>
                <w:rFonts w:cs="Times New Roman"/>
              </w:rPr>
              <w:t>Large amount of data stored in RAM</w:t>
            </w:r>
          </w:p>
        </w:tc>
      </w:tr>
      <w:tr w:rsidR="00047492" w:rsidRPr="00AF418C" w14:paraId="7121553B" w14:textId="77777777" w:rsidTr="00AF418C">
        <w:tc>
          <w:tcPr>
            <w:tcW w:w="2880" w:type="dxa"/>
          </w:tcPr>
          <w:p w14:paraId="49FF24FF" w14:textId="77777777" w:rsidR="00047492" w:rsidRPr="00AF418C" w:rsidRDefault="00000000" w:rsidP="00AF418C">
            <w:pPr>
              <w:spacing w:after="160"/>
              <w:rPr>
                <w:rFonts w:cs="Times New Roman"/>
              </w:rPr>
            </w:pPr>
            <w:r w:rsidRPr="00AF418C">
              <w:rPr>
                <w:rFonts w:cs="Times New Roman"/>
              </w:rPr>
              <w:t>Hashes stored</w:t>
            </w:r>
          </w:p>
        </w:tc>
        <w:tc>
          <w:tcPr>
            <w:tcW w:w="2880" w:type="dxa"/>
          </w:tcPr>
          <w:p w14:paraId="5C3B3329" w14:textId="77777777" w:rsidR="00047492" w:rsidRPr="00AF418C" w:rsidRDefault="00000000" w:rsidP="00AF418C">
            <w:pPr>
              <w:spacing w:after="160"/>
              <w:rPr>
                <w:rFonts w:cs="Times New Roman"/>
              </w:rPr>
            </w:pPr>
            <w:r w:rsidRPr="00AF418C">
              <w:rPr>
                <w:rFonts w:cs="Times New Roman"/>
              </w:rPr>
              <w:t>Saved in Python list</w:t>
            </w:r>
          </w:p>
        </w:tc>
        <w:tc>
          <w:tcPr>
            <w:tcW w:w="2880" w:type="dxa"/>
          </w:tcPr>
          <w:p w14:paraId="662694A4" w14:textId="77777777" w:rsidR="00047492" w:rsidRPr="00AF418C" w:rsidRDefault="00000000" w:rsidP="00AF418C">
            <w:pPr>
              <w:spacing w:after="160"/>
              <w:rPr>
                <w:rFonts w:cs="Times New Roman"/>
              </w:rPr>
            </w:pPr>
            <w:r w:rsidRPr="00AF418C">
              <w:rPr>
                <w:rFonts w:cs="Times New Roman"/>
              </w:rPr>
              <w:t>Memory usage increased</w:t>
            </w:r>
          </w:p>
        </w:tc>
      </w:tr>
      <w:tr w:rsidR="00047492" w:rsidRPr="00AF418C" w14:paraId="2281D66F" w14:textId="77777777" w:rsidTr="00AF418C">
        <w:tc>
          <w:tcPr>
            <w:tcW w:w="2880" w:type="dxa"/>
          </w:tcPr>
          <w:p w14:paraId="26CFA9BA" w14:textId="77777777" w:rsidR="00047492" w:rsidRPr="00AF418C" w:rsidRDefault="00000000" w:rsidP="00AF418C">
            <w:pPr>
              <w:spacing w:after="160"/>
              <w:rPr>
                <w:rFonts w:cs="Times New Roman"/>
              </w:rPr>
            </w:pPr>
            <w:r w:rsidRPr="00AF418C">
              <w:rPr>
                <w:rFonts w:cs="Times New Roman"/>
              </w:rPr>
              <w:t>Final hash generated</w:t>
            </w:r>
          </w:p>
        </w:tc>
        <w:tc>
          <w:tcPr>
            <w:tcW w:w="2880" w:type="dxa"/>
          </w:tcPr>
          <w:p w14:paraId="07AF10A0" w14:textId="77777777" w:rsidR="00047492" w:rsidRPr="00AF418C" w:rsidRDefault="00000000" w:rsidP="00AF418C">
            <w:pPr>
              <w:spacing w:after="160"/>
              <w:rPr>
                <w:rFonts w:cs="Times New Roman"/>
              </w:rPr>
            </w:pPr>
            <w:r w:rsidRPr="00AF418C">
              <w:rPr>
                <w:rFonts w:cs="Times New Roman"/>
              </w:rPr>
              <w:t>Combined stored hashes</w:t>
            </w:r>
          </w:p>
        </w:tc>
        <w:tc>
          <w:tcPr>
            <w:tcW w:w="2880" w:type="dxa"/>
          </w:tcPr>
          <w:p w14:paraId="621D8B9C" w14:textId="77777777" w:rsidR="00047492" w:rsidRPr="00AF418C" w:rsidRDefault="00000000" w:rsidP="00AF418C">
            <w:pPr>
              <w:spacing w:after="160"/>
              <w:rPr>
                <w:rFonts w:cs="Times New Roman"/>
              </w:rPr>
            </w:pPr>
            <w:r w:rsidRPr="00AF418C">
              <w:rPr>
                <w:rFonts w:cs="Times New Roman"/>
              </w:rPr>
              <w:t>Produced a single unique hash</w:t>
            </w:r>
          </w:p>
        </w:tc>
      </w:tr>
    </w:tbl>
    <w:p w14:paraId="6A0C3657" w14:textId="77777777" w:rsidR="00047492" w:rsidRPr="00AF418C" w:rsidRDefault="00000000" w:rsidP="00AF418C">
      <w:pPr>
        <w:pStyle w:val="Heading2"/>
        <w:spacing w:after="160"/>
        <w:rPr>
          <w:rFonts w:ascii="Times New Roman" w:hAnsi="Times New Roman" w:cs="Times New Roman"/>
          <w:color w:val="auto"/>
        </w:rPr>
      </w:pPr>
      <w:r w:rsidRPr="00AF418C">
        <w:rPr>
          <w:rFonts w:ascii="Times New Roman" w:hAnsi="Times New Roman" w:cs="Times New Roman"/>
          <w:color w:val="auto"/>
        </w:rPr>
        <w:t>Result</w:t>
      </w:r>
    </w:p>
    <w:p w14:paraId="718D9586" w14:textId="77777777" w:rsidR="00047492" w:rsidRPr="00AF418C" w:rsidRDefault="00000000" w:rsidP="00AF418C">
      <w:pPr>
        <w:spacing w:after="160"/>
        <w:jc w:val="both"/>
        <w:rPr>
          <w:rFonts w:cs="Times New Roman"/>
        </w:rPr>
      </w:pPr>
      <w:r w:rsidRPr="00AF418C">
        <w:rPr>
          <w:rFonts w:cs="Times New Roman"/>
        </w:rPr>
        <w:t>The program successfully demonstrated the basic concept of a memory-hard algorithm by generating many SHA-256 hash values, storing them in memory, and using the stored values to compute a final hash. The practical illustrates how memory becomes an important resource during computation.</w:t>
      </w:r>
    </w:p>
    <w:p w14:paraId="5FAE216D" w14:textId="77777777" w:rsidR="00047492" w:rsidRPr="00AF418C" w:rsidRDefault="00000000" w:rsidP="00AF418C">
      <w:pPr>
        <w:pStyle w:val="Heading2"/>
        <w:spacing w:after="160"/>
        <w:rPr>
          <w:rFonts w:ascii="Times New Roman" w:hAnsi="Times New Roman" w:cs="Times New Roman"/>
          <w:color w:val="auto"/>
        </w:rPr>
      </w:pPr>
      <w:r w:rsidRPr="00AF418C">
        <w:rPr>
          <w:rFonts w:ascii="Times New Roman" w:hAnsi="Times New Roman" w:cs="Times New Roman"/>
          <w:color w:val="auto"/>
        </w:rPr>
        <w:lastRenderedPageBreak/>
        <w:t>Conclusion</w:t>
      </w:r>
    </w:p>
    <w:p w14:paraId="3645343B" w14:textId="4F1B9AE9" w:rsidR="00047492" w:rsidRPr="00AF418C" w:rsidRDefault="00000000" w:rsidP="00AF418C">
      <w:pPr>
        <w:spacing w:after="160"/>
        <w:jc w:val="both"/>
        <w:rPr>
          <w:rFonts w:cs="Times New Roman"/>
        </w:rPr>
      </w:pPr>
      <w:r w:rsidRPr="00AF418C">
        <w:rPr>
          <w:rFonts w:cs="Times New Roman"/>
        </w:rPr>
        <w:t>This practical provides understanding of memory-hard algorithms. It shows that instead of relying only on processor speed, an algorithm can be designed to use a significant amount of RAM. Such techniques are useful in blockchain and password security because they increase the cost of large-scale optimization and make specialized hardware less advantageous.</w:t>
      </w:r>
    </w:p>
    <w:sectPr w:rsidR="00047492" w:rsidRPr="00AF418C" w:rsidSect="00AF418C">
      <w:pgSz w:w="12240" w:h="15840"/>
      <w:pgMar w:top="1440" w:right="1800" w:bottom="1440" w:left="180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886124"/>
    <w:multiLevelType w:val="hybridMultilevel"/>
    <w:tmpl w:val="241CC5EA"/>
    <w:lvl w:ilvl="0" w:tplc="BE206E9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F64582"/>
    <w:multiLevelType w:val="hybridMultilevel"/>
    <w:tmpl w:val="A32C40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401651"/>
    <w:multiLevelType w:val="hybridMultilevel"/>
    <w:tmpl w:val="9C587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46C5C23"/>
    <w:multiLevelType w:val="hybridMultilevel"/>
    <w:tmpl w:val="35265B54"/>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96644146">
    <w:abstractNumId w:val="8"/>
  </w:num>
  <w:num w:numId="2" w16cid:durableId="522675100">
    <w:abstractNumId w:val="6"/>
  </w:num>
  <w:num w:numId="3" w16cid:durableId="1446341664">
    <w:abstractNumId w:val="5"/>
  </w:num>
  <w:num w:numId="4" w16cid:durableId="1807358974">
    <w:abstractNumId w:val="4"/>
  </w:num>
  <w:num w:numId="5" w16cid:durableId="314602769">
    <w:abstractNumId w:val="7"/>
  </w:num>
  <w:num w:numId="6" w16cid:durableId="665474015">
    <w:abstractNumId w:val="3"/>
  </w:num>
  <w:num w:numId="7" w16cid:durableId="1864510128">
    <w:abstractNumId w:val="2"/>
  </w:num>
  <w:num w:numId="8" w16cid:durableId="1642467782">
    <w:abstractNumId w:val="1"/>
  </w:num>
  <w:num w:numId="9" w16cid:durableId="1021667154">
    <w:abstractNumId w:val="0"/>
  </w:num>
  <w:num w:numId="10" w16cid:durableId="50006728">
    <w:abstractNumId w:val="10"/>
  </w:num>
  <w:num w:numId="11" w16cid:durableId="2146580612">
    <w:abstractNumId w:val="9"/>
  </w:num>
  <w:num w:numId="12" w16cid:durableId="1268389067">
    <w:abstractNumId w:val="11"/>
  </w:num>
  <w:num w:numId="13" w16cid:durableId="16677047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492"/>
    <w:rsid w:val="0006063C"/>
    <w:rsid w:val="0015074B"/>
    <w:rsid w:val="0017163D"/>
    <w:rsid w:val="0029639D"/>
    <w:rsid w:val="00326F90"/>
    <w:rsid w:val="004E4A98"/>
    <w:rsid w:val="00825B95"/>
    <w:rsid w:val="00AA1D8D"/>
    <w:rsid w:val="00AF418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062483"/>
  <w14:defaultImageDpi w14:val="300"/>
  <w15:docId w15:val="{A36D7763-D5E3-4E7D-8D67-A012436C0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470</Words>
  <Characters>2681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Sukhdayal .</cp:lastModifiedBy>
  <cp:revision>5</cp:revision>
  <dcterms:created xsi:type="dcterms:W3CDTF">2013-12-23T23:15:00Z</dcterms:created>
  <dcterms:modified xsi:type="dcterms:W3CDTF">2026-08-04T05:33:00Z</dcterms:modified>
  <cp:category/>
</cp:coreProperties>
</file>